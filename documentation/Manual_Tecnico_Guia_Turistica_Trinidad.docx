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A89F" w14:textId="77777777" w:rsidR="00C479BE" w:rsidRPr="008862B4" w:rsidRDefault="00A41F0E">
      <w:pPr>
        <w:pStyle w:val="Ttulo1"/>
        <w:rPr>
          <w:sz w:val="40"/>
          <w:szCs w:val="40"/>
          <w:lang w:val="es-BO"/>
        </w:rPr>
      </w:pPr>
      <w:r w:rsidRPr="008862B4">
        <w:rPr>
          <w:sz w:val="40"/>
          <w:szCs w:val="40"/>
          <w:lang w:val="es-BO"/>
        </w:rPr>
        <w:t>Manual Técnico - Aplicación ASP.NET Core: Guía Turística Trinidad</w:t>
      </w:r>
    </w:p>
    <w:p w14:paraId="6918BD17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1. Información General del Proyecto</w:t>
      </w:r>
    </w:p>
    <w:p w14:paraId="751B19AF" w14:textId="1648F0D8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Nombre Del Proyecto:</w:t>
      </w:r>
      <w:r w:rsidRPr="00843EA2">
        <w:rPr>
          <w:rFonts w:asciiTheme="majorHAnsi" w:hAnsiTheme="majorHAnsi" w:cstheme="majorHAnsi"/>
          <w:lang w:val="es-BO"/>
        </w:rPr>
        <w:t xml:space="preserve"> Guía Turística Trinidad</w:t>
      </w:r>
    </w:p>
    <w:p w14:paraId="2BB531DB" w14:textId="0DF15FC3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Versión Del Producto:</w:t>
      </w:r>
      <w:r w:rsidRPr="00843EA2">
        <w:rPr>
          <w:rFonts w:asciiTheme="majorHAnsi" w:hAnsiTheme="majorHAnsi" w:cstheme="majorHAnsi"/>
          <w:lang w:val="es-BO"/>
        </w:rPr>
        <w:t xml:space="preserve"> 1.</w:t>
      </w:r>
      <w:r w:rsidR="00843EA2">
        <w:rPr>
          <w:rFonts w:asciiTheme="majorHAnsi" w:hAnsiTheme="majorHAnsi" w:cstheme="majorHAnsi"/>
          <w:lang w:val="es-BO"/>
        </w:rPr>
        <w:t>2</w:t>
      </w:r>
    </w:p>
    <w:p w14:paraId="61466BF5" w14:textId="093479CB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Área Responsable:</w:t>
      </w:r>
      <w:r w:rsidRPr="00843EA2">
        <w:rPr>
          <w:rFonts w:asciiTheme="majorHAnsi" w:hAnsiTheme="majorHAnsi" w:cstheme="majorHAnsi"/>
          <w:lang w:val="es-BO"/>
        </w:rPr>
        <w:t xml:space="preserve"> Desarrollo De Software</w:t>
      </w:r>
    </w:p>
    <w:p w14:paraId="65A88831" w14:textId="7D36BF12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Fecha De Elaboración: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06/12/2025</w:t>
      </w:r>
    </w:p>
    <w:p w14:paraId="0D7DB91D" w14:textId="68C054A7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Autor(Es):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="00843EA2" w:rsidRPr="00843EA2">
        <w:rPr>
          <w:rFonts w:ascii="Times New Roman" w:eastAsia="Times New Roman" w:hAnsi="Times New Roman" w:cs="Times New Roman"/>
          <w:sz w:val="24"/>
          <w:szCs w:val="24"/>
          <w:lang w:eastAsia="es-BO"/>
        </w:rPr>
        <w:t>5 desarrolladores</w:t>
      </w:r>
    </w:p>
    <w:p w14:paraId="2B3343EF" w14:textId="3149E661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Revisado Por: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Ing.Jhonny Rosas</w:t>
      </w:r>
    </w:p>
    <w:p w14:paraId="68C1FCB7" w14:textId="1DADD248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Aprobado Por: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Ing.Jhonny Rosas</w:t>
      </w:r>
    </w:p>
    <w:p w14:paraId="7508F0F6" w14:textId="77777777" w:rsidR="00C479BE" w:rsidRPr="008862B4" w:rsidRDefault="00C479BE">
      <w:pPr>
        <w:rPr>
          <w:lang w:val="es-BO"/>
        </w:rPr>
      </w:pPr>
    </w:p>
    <w:p w14:paraId="73111090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2. Descripción General del Sistema</w:t>
      </w:r>
    </w:p>
    <w:p w14:paraId="7A2E6A13" w14:textId="7DFD8626" w:rsidR="00C479BE" w:rsidRDefault="00A41F0E">
      <w:pPr>
        <w:rPr>
          <w:lang w:val="es-BO"/>
        </w:rPr>
      </w:pPr>
      <w:r w:rsidRPr="008862B4">
        <w:rPr>
          <w:lang w:val="es-BO"/>
        </w:rPr>
        <w:t xml:space="preserve">La aplicación Guía Turística Trinidad es un sistema web desarrollado en ASP.NET Core orientado a permitir a los usuarios visualizar información turística de la ciudad </w:t>
      </w:r>
      <w:r w:rsidRPr="008862B4">
        <w:rPr>
          <w:lang w:val="es-BO"/>
        </w:rPr>
        <w:t xml:space="preserve">de Trinidad – Beni. </w:t>
      </w:r>
    </w:p>
    <w:p w14:paraId="0210633C" w14:textId="77777777" w:rsidR="008862B4" w:rsidRPr="008862B4" w:rsidRDefault="008862B4">
      <w:pPr>
        <w:rPr>
          <w:lang w:val="es-BO"/>
        </w:rPr>
      </w:pPr>
    </w:p>
    <w:p w14:paraId="61A86166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Objetivos:</w:t>
      </w:r>
    </w:p>
    <w:p w14:paraId="13AD61B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Proveer una plataforma accesible con información turística.</w:t>
      </w:r>
    </w:p>
    <w:p w14:paraId="7D89A2C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Facilitar la navegación por categorías (lugares, servicios, eventos).</w:t>
      </w:r>
    </w:p>
    <w:p w14:paraId="2435D60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Mostrar contenido estático y dinámico.</w:t>
      </w:r>
    </w:p>
    <w:p w14:paraId="40618804" w14:textId="77777777" w:rsidR="00C479BE" w:rsidRPr="008862B4" w:rsidRDefault="00C479BE">
      <w:pPr>
        <w:rPr>
          <w:lang w:val="es-BO"/>
        </w:rPr>
      </w:pPr>
    </w:p>
    <w:p w14:paraId="78ABCC6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Funcionalidades principales:</w:t>
      </w:r>
    </w:p>
    <w:p w14:paraId="71CC97A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Navegación por s</w:t>
      </w:r>
      <w:r w:rsidRPr="008862B4">
        <w:rPr>
          <w:lang w:val="es-BO"/>
        </w:rPr>
        <w:t>ecciones turísticas.</w:t>
      </w:r>
    </w:p>
    <w:p w14:paraId="50E2C998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Presentación de información, imágenes y mapas.</w:t>
      </w:r>
    </w:p>
    <w:p w14:paraId="275CA3A9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Diseño responsivo.</w:t>
      </w:r>
    </w:p>
    <w:p w14:paraId="27FF6343" w14:textId="77777777" w:rsidR="00C479BE" w:rsidRPr="008862B4" w:rsidRDefault="00C479BE">
      <w:pPr>
        <w:rPr>
          <w:lang w:val="es-BO"/>
        </w:rPr>
      </w:pPr>
    </w:p>
    <w:p w14:paraId="0B8FC52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Alcance:</w:t>
      </w:r>
    </w:p>
    <w:p w14:paraId="258B2B68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Aplicación web informativa.</w:t>
      </w:r>
    </w:p>
    <w:p w14:paraId="670CFE22" w14:textId="77777777" w:rsidR="00C479BE" w:rsidRPr="008862B4" w:rsidRDefault="00C479BE">
      <w:pPr>
        <w:rPr>
          <w:lang w:val="es-BO"/>
        </w:rPr>
      </w:pPr>
    </w:p>
    <w:p w14:paraId="787E57E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Público objetivo:</w:t>
      </w:r>
    </w:p>
    <w:p w14:paraId="21FE6AC5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Turistas locales y extranjeros interesados en Trinidad.</w:t>
      </w:r>
    </w:p>
    <w:p w14:paraId="3852D02C" w14:textId="77777777" w:rsidR="00C479BE" w:rsidRPr="008862B4" w:rsidRDefault="00C479BE">
      <w:pPr>
        <w:rPr>
          <w:lang w:val="es-BO"/>
        </w:rPr>
      </w:pPr>
    </w:p>
    <w:p w14:paraId="5C090232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lastRenderedPageBreak/>
        <w:t>3. Arquitectura del Sistema</w:t>
      </w:r>
    </w:p>
    <w:p w14:paraId="60A62CA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 xml:space="preserve">Modelo </w:t>
      </w:r>
      <w:r w:rsidRPr="008862B4">
        <w:rPr>
          <w:lang w:val="es-BO"/>
        </w:rPr>
        <w:t>utilizado: MVC (Model–View–Controller)</w:t>
      </w:r>
    </w:p>
    <w:p w14:paraId="620CD3FE" w14:textId="77777777" w:rsidR="00C479BE" w:rsidRPr="008862B4" w:rsidRDefault="00C479BE">
      <w:pPr>
        <w:rPr>
          <w:lang w:val="es-BO"/>
        </w:rPr>
      </w:pPr>
    </w:p>
    <w:p w14:paraId="212DADB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Componentes:</w:t>
      </w:r>
    </w:p>
    <w:p w14:paraId="706EE5C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Models: estructuras de datos.</w:t>
      </w:r>
    </w:p>
    <w:p w14:paraId="6972E7E0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Controllers: lógica de negocio y rutas.</w:t>
      </w:r>
    </w:p>
    <w:p w14:paraId="783666B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Views: páginas Razor (UI).</w:t>
      </w:r>
    </w:p>
    <w:p w14:paraId="5A0EB133" w14:textId="77777777" w:rsidR="00C479BE" w:rsidRPr="008862B4" w:rsidRDefault="00C479BE">
      <w:pPr>
        <w:rPr>
          <w:lang w:val="es-BO"/>
        </w:rPr>
      </w:pPr>
    </w:p>
    <w:p w14:paraId="00B0D92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4. Requerimientos Técnicos</w:t>
      </w:r>
    </w:p>
    <w:p w14:paraId="1B878F07" w14:textId="77777777" w:rsidR="00C479BE" w:rsidRDefault="00A41F0E">
      <w:r>
        <w:t>Hardware:</w:t>
      </w:r>
    </w:p>
    <w:p w14:paraId="3A86BB90" w14:textId="77777777" w:rsidR="00C479BE" w:rsidRDefault="00A41F0E">
      <w:r>
        <w:t>- Procesador dual core.</w:t>
      </w:r>
    </w:p>
    <w:p w14:paraId="5DD6553F" w14:textId="77777777" w:rsidR="00C479BE" w:rsidRDefault="00A41F0E">
      <w:r>
        <w:t>- 4 GB RAM.</w:t>
      </w:r>
    </w:p>
    <w:p w14:paraId="02913073" w14:textId="77777777" w:rsidR="00C479BE" w:rsidRDefault="00A41F0E">
      <w:r>
        <w:t>- 200 MB espacio.</w:t>
      </w:r>
    </w:p>
    <w:p w14:paraId="16FC6819" w14:textId="77777777" w:rsidR="00C479BE" w:rsidRDefault="00C479BE"/>
    <w:p w14:paraId="6C324306" w14:textId="77777777" w:rsidR="00C479BE" w:rsidRDefault="00A41F0E">
      <w:r>
        <w:t>Softwar</w:t>
      </w:r>
      <w:r>
        <w:t>e:</w:t>
      </w:r>
    </w:p>
    <w:p w14:paraId="5F423A02" w14:textId="77777777" w:rsidR="00C479BE" w:rsidRDefault="00A41F0E">
      <w:r>
        <w:t>- Windows / Linux / macOS.</w:t>
      </w:r>
    </w:p>
    <w:p w14:paraId="0AB8503F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.NET 6+ SDK.</w:t>
      </w:r>
    </w:p>
    <w:p w14:paraId="5BEB3B7B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Servidor Kestrel o IIS.</w:t>
      </w:r>
    </w:p>
    <w:p w14:paraId="6A55B92B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Editor Visual Studio / VS Code.</w:t>
      </w:r>
    </w:p>
    <w:p w14:paraId="75AD9E81" w14:textId="77777777" w:rsidR="00C479BE" w:rsidRPr="008862B4" w:rsidRDefault="00C479BE">
      <w:pPr>
        <w:rPr>
          <w:lang w:val="es-BO"/>
        </w:rPr>
      </w:pPr>
    </w:p>
    <w:p w14:paraId="20A6ACAE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5. Instalación del Sistema</w:t>
      </w:r>
    </w:p>
    <w:p w14:paraId="353B65C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Clonar repositorio:</w:t>
      </w:r>
    </w:p>
    <w:p w14:paraId="42BB6F16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git clone https://github.com/Alfredus7/Guia-Turistica-Trinidad</w:t>
      </w:r>
    </w:p>
    <w:p w14:paraId="2BA16DE5" w14:textId="77777777" w:rsidR="00C479BE" w:rsidRPr="008862B4" w:rsidRDefault="00C479BE">
      <w:pPr>
        <w:rPr>
          <w:lang w:val="es-BO"/>
        </w:rPr>
      </w:pPr>
    </w:p>
    <w:p w14:paraId="6B01A7EE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Entrar al proyecto:</w:t>
      </w:r>
    </w:p>
    <w:p w14:paraId="39944913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cd Guia-Turistica-T</w:t>
      </w:r>
      <w:r w:rsidRPr="008862B4">
        <w:rPr>
          <w:lang w:val="es-BO"/>
        </w:rPr>
        <w:t>rinidad</w:t>
      </w:r>
    </w:p>
    <w:p w14:paraId="08C4423C" w14:textId="77777777" w:rsidR="00C479BE" w:rsidRPr="008862B4" w:rsidRDefault="00C479BE">
      <w:pPr>
        <w:rPr>
          <w:lang w:val="es-BO"/>
        </w:rPr>
      </w:pPr>
    </w:p>
    <w:p w14:paraId="6C2DB396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Restaurar dependencias:</w:t>
      </w:r>
    </w:p>
    <w:p w14:paraId="304F7FBF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dotnet restore</w:t>
      </w:r>
    </w:p>
    <w:p w14:paraId="74E49EC5" w14:textId="77777777" w:rsidR="00C479BE" w:rsidRPr="008862B4" w:rsidRDefault="00C479BE">
      <w:pPr>
        <w:rPr>
          <w:lang w:val="es-BO"/>
        </w:rPr>
      </w:pPr>
    </w:p>
    <w:p w14:paraId="01ABEA59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Ejecutar:</w:t>
      </w:r>
    </w:p>
    <w:p w14:paraId="3B4A18B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lastRenderedPageBreak/>
        <w:t>dotnet run</w:t>
      </w:r>
    </w:p>
    <w:p w14:paraId="24A23FA2" w14:textId="77777777" w:rsidR="00C479BE" w:rsidRPr="008862B4" w:rsidRDefault="00C479BE">
      <w:pPr>
        <w:rPr>
          <w:lang w:val="es-BO"/>
        </w:rPr>
      </w:pPr>
    </w:p>
    <w:p w14:paraId="7F6FE19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6. Estructura del Proyecto</w:t>
      </w:r>
    </w:p>
    <w:p w14:paraId="022E89D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/Controllers</w:t>
      </w:r>
    </w:p>
    <w:p w14:paraId="4E69EBAB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/Models</w:t>
      </w:r>
    </w:p>
    <w:p w14:paraId="5082E9AC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/Views</w:t>
      </w:r>
    </w:p>
    <w:p w14:paraId="494B4134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/wwwroot</w:t>
      </w:r>
    </w:p>
    <w:p w14:paraId="671139EF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appsettings.json</w:t>
      </w:r>
    </w:p>
    <w:p w14:paraId="1AE8820F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Program.cs</w:t>
      </w:r>
    </w:p>
    <w:p w14:paraId="64D2331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Startup.cs</w:t>
      </w:r>
    </w:p>
    <w:p w14:paraId="6EFE072A" w14:textId="77777777" w:rsidR="00C479BE" w:rsidRPr="008862B4" w:rsidRDefault="00C479BE">
      <w:pPr>
        <w:rPr>
          <w:lang w:val="es-BO"/>
        </w:rPr>
      </w:pPr>
    </w:p>
    <w:p w14:paraId="2265B6FE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7. Base de Datos</w:t>
      </w:r>
    </w:p>
    <w:p w14:paraId="5684DA12" w14:textId="77777777" w:rsidR="00181BC0" w:rsidRPr="00181BC0" w:rsidRDefault="00181BC0" w:rsidP="00181BC0">
      <w:pPr>
        <w:pStyle w:val="Ttulo3"/>
        <w:rPr>
          <w:lang w:val="es-BO"/>
        </w:rPr>
      </w:pPr>
      <w:r w:rsidRPr="00181BC0">
        <w:rPr>
          <w:rStyle w:val="Textoennegrita"/>
          <w:b w:val="0"/>
          <w:bCs w:val="0"/>
          <w:lang w:val="es-BO"/>
        </w:rPr>
        <w:t>Modelo de Datos</w:t>
      </w:r>
    </w:p>
    <w:p w14:paraId="41AEB862" w14:textId="77777777" w:rsidR="00181BC0" w:rsidRDefault="00181BC0" w:rsidP="00181BC0">
      <w:pPr>
        <w:pStyle w:val="NormalWeb"/>
      </w:pPr>
      <w:r>
        <w:t xml:space="preserve">La aplicación </w:t>
      </w:r>
      <w:r>
        <w:rPr>
          <w:rStyle w:val="nfasis"/>
        </w:rPr>
        <w:t>Guía Turística Trinidad</w:t>
      </w:r>
      <w:r>
        <w:t xml:space="preserve"> utiliza una </w:t>
      </w:r>
      <w:r>
        <w:rPr>
          <w:rStyle w:val="Textoennegrita"/>
        </w:rPr>
        <w:t>base de datos local</w:t>
      </w:r>
      <w:r>
        <w:t xml:space="preserve"> (por ejemplo SQLite o SQL Server LocalDB) para almacenar la información turística mostrada en la plataforma.</w:t>
      </w:r>
      <w:r>
        <w:br/>
        <w:t xml:space="preserve">El modelo sigue una estructura sencilla basada en entidades principales como </w:t>
      </w:r>
      <w:r>
        <w:rPr>
          <w:rStyle w:val="nfasis"/>
        </w:rPr>
        <w:t>Lugares</w:t>
      </w:r>
      <w:r>
        <w:t xml:space="preserve">, </w:t>
      </w:r>
      <w:r>
        <w:rPr>
          <w:rStyle w:val="nfasis"/>
        </w:rPr>
        <w:t>Categorías</w:t>
      </w:r>
      <w:r>
        <w:t xml:space="preserve"> y </w:t>
      </w:r>
      <w:r>
        <w:rPr>
          <w:rStyle w:val="nfasis"/>
        </w:rPr>
        <w:t>Usuarios</w:t>
      </w:r>
      <w:r>
        <w:t xml:space="preserve"> (en caso de administración).</w:t>
      </w:r>
    </w:p>
    <w:p w14:paraId="544F62BA" w14:textId="171A9EB5" w:rsidR="00181BC0" w:rsidRDefault="00181BC0" w:rsidP="00181BC0">
      <w:pPr>
        <w:pStyle w:val="Ttulo3"/>
        <w:rPr>
          <w:rStyle w:val="Textoennegrita"/>
          <w:b w:val="0"/>
          <w:bCs w:val="0"/>
          <w:lang w:val="es-BO"/>
        </w:rPr>
      </w:pPr>
      <w:r w:rsidRPr="00181BC0">
        <w:rPr>
          <w:rStyle w:val="Textoennegrita"/>
          <w:b w:val="0"/>
          <w:bCs w:val="0"/>
          <w:lang w:val="es-BO"/>
        </w:rPr>
        <w:t xml:space="preserve">Diagrama Entidad–Relación </w:t>
      </w:r>
    </w:p>
    <w:p w14:paraId="73473927" w14:textId="70045E26" w:rsidR="00A41F0E" w:rsidRPr="00A41F0E" w:rsidRDefault="00A41F0E" w:rsidP="00A41F0E">
      <w:pPr>
        <w:rPr>
          <w:lang w:val="es-BO"/>
        </w:rPr>
      </w:pPr>
      <w:r w:rsidRPr="00A41F0E">
        <w:rPr>
          <w:lang w:val="es-BO"/>
        </w:rPr>
        <w:drawing>
          <wp:inline distT="0" distB="0" distL="0" distR="0" wp14:anchorId="729CDA67" wp14:editId="44371C3B">
            <wp:extent cx="5486400" cy="2106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2C8E" w14:textId="77777777" w:rsidR="00181BC0" w:rsidRPr="00181BC0" w:rsidRDefault="00181BC0" w:rsidP="00181BC0">
      <w:pPr>
        <w:rPr>
          <w:lang w:val="es-BO"/>
        </w:rPr>
      </w:pPr>
    </w:p>
    <w:p w14:paraId="1362C841" w14:textId="0C0B5BCE" w:rsidR="00181BC0" w:rsidRPr="00181BC0" w:rsidRDefault="00181BC0" w:rsidP="00181BC0">
      <w:pPr>
        <w:pStyle w:val="Ttulo2"/>
        <w:rPr>
          <w:lang w:val="es-BO"/>
        </w:rPr>
      </w:pPr>
      <w:r w:rsidRPr="00181BC0">
        <w:rPr>
          <w:rStyle w:val="Textoennegrita"/>
          <w:b/>
          <w:bCs/>
          <w:lang w:val="es-BO"/>
        </w:rPr>
        <w:t>Motor de Base de Datos</w:t>
      </w:r>
    </w:p>
    <w:p w14:paraId="4FA91963" w14:textId="77777777" w:rsidR="00181BC0" w:rsidRDefault="00181BC0" w:rsidP="00181BC0">
      <w:pPr>
        <w:pStyle w:val="NormalWeb"/>
      </w:pPr>
      <w:r>
        <w:t xml:space="preserve">Dependiendo de la configuración en </w:t>
      </w:r>
      <w:r>
        <w:rPr>
          <w:rStyle w:val="nfasis"/>
        </w:rPr>
        <w:t>appsettings.json</w:t>
      </w:r>
      <w:r>
        <w:t>, el sistema puede usar:</w:t>
      </w:r>
    </w:p>
    <w:p w14:paraId="253FD883" w14:textId="77777777" w:rsidR="00181BC0" w:rsidRDefault="00181BC0" w:rsidP="00181BC0">
      <w:pPr>
        <w:pStyle w:val="NormalWeb"/>
        <w:numPr>
          <w:ilvl w:val="0"/>
          <w:numId w:val="12"/>
        </w:numPr>
      </w:pPr>
      <w:r>
        <w:rPr>
          <w:rStyle w:val="Textoennegrita"/>
        </w:rPr>
        <w:t>SQLite</w:t>
      </w:r>
      <w:r>
        <w:t xml:space="preserve"> (modo archivo </w:t>
      </w:r>
      <w:r>
        <w:rPr>
          <w:rStyle w:val="CdigoHTML"/>
          <w:rFonts w:eastAsiaTheme="majorEastAsia"/>
        </w:rPr>
        <w:t>.db</w:t>
      </w:r>
      <w:r>
        <w:t>)</w:t>
      </w:r>
    </w:p>
    <w:p w14:paraId="1D61E27F" w14:textId="77777777" w:rsidR="00181BC0" w:rsidRDefault="00181BC0" w:rsidP="00181BC0">
      <w:pPr>
        <w:pStyle w:val="NormalWeb"/>
        <w:numPr>
          <w:ilvl w:val="0"/>
          <w:numId w:val="12"/>
        </w:numPr>
      </w:pPr>
      <w:r>
        <w:rPr>
          <w:rStyle w:val="Textoennegrita"/>
        </w:rPr>
        <w:lastRenderedPageBreak/>
        <w:t>SQL Server LocalDB</w:t>
      </w:r>
    </w:p>
    <w:p w14:paraId="4F3AF1DC" w14:textId="77777777" w:rsidR="00181BC0" w:rsidRDefault="00181BC0" w:rsidP="00181BC0">
      <w:pPr>
        <w:pStyle w:val="NormalWeb"/>
        <w:numPr>
          <w:ilvl w:val="0"/>
          <w:numId w:val="12"/>
        </w:numPr>
      </w:pPr>
      <w:r>
        <w:rPr>
          <w:rStyle w:val="Textoennegrita"/>
        </w:rPr>
        <w:t>InMemory DB</w:t>
      </w:r>
      <w:r>
        <w:t xml:space="preserve"> (solo para pruebas)</w:t>
      </w:r>
    </w:p>
    <w:p w14:paraId="235D68F4" w14:textId="77777777" w:rsidR="00181BC0" w:rsidRDefault="00181BC0" w:rsidP="00181BC0">
      <w:pPr>
        <w:pStyle w:val="NormalWeb"/>
      </w:pPr>
      <w:r>
        <w:t>Ejemplo de cadena de conexión típica SQLite:</w:t>
      </w:r>
    </w:p>
    <w:p w14:paraId="0C639055" w14:textId="77777777" w:rsidR="0063576B" w:rsidRPr="0063576B" w:rsidRDefault="0063576B" w:rsidP="0063576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"ConnectionStrings"</w:t>
      </w: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62A4CD17" w14:textId="77777777" w:rsidR="0063576B" w:rsidRPr="0063576B" w:rsidRDefault="0063576B" w:rsidP="0063576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"DefaultConnection"</w:t>
      </w: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 w:rsidRPr="0063576B"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"Server=(localdb)\\MSSQLLocalDB;Database=GuiaTrinidadDB;Trusted_Connection=True;MultipleActiveResultSets=true"</w:t>
      </w:r>
    </w:p>
    <w:p w14:paraId="6BA63350" w14:textId="675CDEBE" w:rsidR="00C479BE" w:rsidRPr="0063576B" w:rsidRDefault="0063576B" w:rsidP="0063576B">
      <w:pPr>
        <w:rPr>
          <w:lang w:val="es-B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},</w:t>
      </w:r>
    </w:p>
    <w:p w14:paraId="620B70A2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8. Interfaces del Sistema</w:t>
      </w:r>
    </w:p>
    <w:p w14:paraId="6BECD855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Pantallas principales:</w:t>
      </w:r>
    </w:p>
    <w:p w14:paraId="78341AC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Inicio</w:t>
      </w:r>
    </w:p>
    <w:p w14:paraId="01F445B3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Categorías turísticas</w:t>
      </w:r>
    </w:p>
    <w:p w14:paraId="13228BD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Detalles de lugares</w:t>
      </w:r>
    </w:p>
    <w:p w14:paraId="2F5A95B7" w14:textId="77777777" w:rsidR="00C479BE" w:rsidRPr="008862B4" w:rsidRDefault="00C479BE">
      <w:pPr>
        <w:rPr>
          <w:lang w:val="es-BO"/>
        </w:rPr>
      </w:pPr>
    </w:p>
    <w:p w14:paraId="412E4E3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9. Mantenimiento del Sistema</w:t>
      </w:r>
    </w:p>
    <w:p w14:paraId="287B91C9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Actualización:</w:t>
      </w:r>
    </w:p>
    <w:p w14:paraId="2794A4E3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Ejecutar git pull.</w:t>
      </w:r>
    </w:p>
    <w:p w14:paraId="0C865C4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Actualizar dependencias: dotnet restore.</w:t>
      </w:r>
    </w:p>
    <w:p w14:paraId="198ED208" w14:textId="77777777" w:rsidR="00C479BE" w:rsidRPr="008862B4" w:rsidRDefault="00C479BE">
      <w:pPr>
        <w:rPr>
          <w:lang w:val="es-BO"/>
        </w:rPr>
      </w:pPr>
    </w:p>
    <w:p w14:paraId="171C4644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Respald</w:t>
      </w:r>
      <w:r w:rsidRPr="008862B4">
        <w:rPr>
          <w:lang w:val="es-BO"/>
        </w:rPr>
        <w:t>o:</w:t>
      </w:r>
    </w:p>
    <w:p w14:paraId="32C04B83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Guardar carpeta del proyecto.</w:t>
      </w:r>
    </w:p>
    <w:p w14:paraId="161DABE5" w14:textId="77777777" w:rsidR="00C479BE" w:rsidRPr="008862B4" w:rsidRDefault="00C479BE">
      <w:pPr>
        <w:rPr>
          <w:lang w:val="es-BO"/>
        </w:rPr>
      </w:pPr>
    </w:p>
    <w:p w14:paraId="0B5838BA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10. Seguridad</w:t>
      </w:r>
    </w:p>
    <w:p w14:paraId="5284E474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Control de acceso básico mediante estructura MVC sin autenticación requerida.</w:t>
      </w:r>
    </w:p>
    <w:p w14:paraId="4F3D0869" w14:textId="77777777" w:rsidR="00C479BE" w:rsidRPr="008862B4" w:rsidRDefault="00C479BE">
      <w:pPr>
        <w:rPr>
          <w:lang w:val="es-BO"/>
        </w:rPr>
      </w:pPr>
    </w:p>
    <w:p w14:paraId="73788EEA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11. Pruebas</w:t>
      </w:r>
    </w:p>
    <w:p w14:paraId="730FA0F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Pruebas manuales en navegación, rendering y carga de páginas.</w:t>
      </w:r>
    </w:p>
    <w:p w14:paraId="399FFF06" w14:textId="77777777" w:rsidR="00C479BE" w:rsidRPr="008862B4" w:rsidRDefault="00C479BE">
      <w:pPr>
        <w:rPr>
          <w:lang w:val="es-BO"/>
        </w:rPr>
      </w:pPr>
    </w:p>
    <w:p w14:paraId="4A075F6C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12. Despliegue</w:t>
      </w:r>
    </w:p>
    <w:p w14:paraId="17E48EB3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Despliegue simple:</w:t>
      </w:r>
    </w:p>
    <w:p w14:paraId="3643220C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 xml:space="preserve">dotnet </w:t>
      </w:r>
      <w:r w:rsidRPr="008862B4">
        <w:rPr>
          <w:lang w:val="es-BO"/>
        </w:rPr>
        <w:t>publish -c Release</w:t>
      </w:r>
    </w:p>
    <w:p w14:paraId="487E08F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Subir carpeta /publish al servidor.</w:t>
      </w:r>
    </w:p>
    <w:p w14:paraId="262AC712" w14:textId="77777777" w:rsidR="00C479BE" w:rsidRPr="008862B4" w:rsidRDefault="00C479BE">
      <w:pPr>
        <w:rPr>
          <w:lang w:val="es-BO"/>
        </w:rPr>
      </w:pPr>
    </w:p>
    <w:p w14:paraId="5223C120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lastRenderedPageBreak/>
        <w:t>13. Problemas Comunes</w:t>
      </w:r>
    </w:p>
    <w:p w14:paraId="40B4BC5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Error: No arranca servidor</w:t>
      </w:r>
    </w:p>
    <w:p w14:paraId="70A96B8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Causa: SDK faltante</w:t>
      </w:r>
    </w:p>
    <w:p w14:paraId="2E8E2C46" w14:textId="4F837E28" w:rsidR="00C479BE" w:rsidRDefault="00A41F0E">
      <w:pPr>
        <w:rPr>
          <w:lang w:val="es-BO"/>
        </w:rPr>
      </w:pPr>
      <w:r w:rsidRPr="008862B4">
        <w:rPr>
          <w:lang w:val="es-BO"/>
        </w:rPr>
        <w:t>Solución: Instalar .NET 6+.</w:t>
      </w:r>
    </w:p>
    <w:p w14:paraId="028BB00F" w14:textId="7F7ACE4B" w:rsidR="00843EA2" w:rsidRPr="008862B4" w:rsidRDefault="00843EA2">
      <w:pPr>
        <w:rPr>
          <w:lang w:val="es-BO"/>
        </w:rPr>
      </w:pPr>
      <w:r>
        <w:rPr>
          <w:lang w:val="es-BO"/>
        </w:rPr>
        <w:t>Y instanciar base de datos local</w:t>
      </w:r>
    </w:p>
    <w:p w14:paraId="1F454F60" w14:textId="77777777" w:rsidR="00C479BE" w:rsidRPr="008862B4" w:rsidRDefault="00C479BE">
      <w:pPr>
        <w:rPr>
          <w:lang w:val="es-BO"/>
        </w:rPr>
      </w:pPr>
    </w:p>
    <w:p w14:paraId="4102D67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Error: Recursos no cargan</w:t>
      </w:r>
    </w:p>
    <w:p w14:paraId="24EA5CBD" w14:textId="037B7A9F" w:rsidR="00C479BE" w:rsidRDefault="00A41F0E">
      <w:pPr>
        <w:rPr>
          <w:lang w:val="es-BO"/>
        </w:rPr>
      </w:pPr>
      <w:r w:rsidRPr="008862B4">
        <w:rPr>
          <w:lang w:val="es-BO"/>
        </w:rPr>
        <w:t>Solución: Revisar carpeta wwwroot.</w:t>
      </w:r>
    </w:p>
    <w:p w14:paraId="331BE095" w14:textId="77777777" w:rsidR="00843EA2" w:rsidRPr="008862B4" w:rsidRDefault="00843EA2">
      <w:pPr>
        <w:rPr>
          <w:lang w:val="es-BO"/>
        </w:rPr>
      </w:pPr>
    </w:p>
    <w:p w14:paraId="4DF47967" w14:textId="77777777" w:rsidR="00C479BE" w:rsidRPr="008862B4" w:rsidRDefault="00C479BE">
      <w:pPr>
        <w:rPr>
          <w:lang w:val="es-BO"/>
        </w:rPr>
      </w:pPr>
    </w:p>
    <w:p w14:paraId="36E24DD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14. Glosario Técnico</w:t>
      </w:r>
    </w:p>
    <w:p w14:paraId="22D120C0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MVC, Razor Pages, K</w:t>
      </w:r>
      <w:r w:rsidRPr="008862B4">
        <w:rPr>
          <w:lang w:val="es-BO"/>
        </w:rPr>
        <w:t>estrel, .NET Core.</w:t>
      </w:r>
    </w:p>
    <w:p w14:paraId="4BE231F4" w14:textId="77777777" w:rsidR="00C479BE" w:rsidRPr="008862B4" w:rsidRDefault="00C479BE">
      <w:pPr>
        <w:rPr>
          <w:lang w:val="es-BO"/>
        </w:rPr>
      </w:pPr>
    </w:p>
    <w:sectPr w:rsidR="00C479BE" w:rsidRPr="00886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25844"/>
    <w:multiLevelType w:val="hybridMultilevel"/>
    <w:tmpl w:val="D52A54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F0697"/>
    <w:multiLevelType w:val="multilevel"/>
    <w:tmpl w:val="00C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D56F8"/>
    <w:multiLevelType w:val="multilevel"/>
    <w:tmpl w:val="82D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BC0"/>
    <w:rsid w:val="0029639D"/>
    <w:rsid w:val="00326F90"/>
    <w:rsid w:val="0063576B"/>
    <w:rsid w:val="00843EA2"/>
    <w:rsid w:val="008862B4"/>
    <w:rsid w:val="00A41F0E"/>
    <w:rsid w:val="00AA1D8D"/>
    <w:rsid w:val="00B47730"/>
    <w:rsid w:val="00C479BE"/>
    <w:rsid w:val="00CB0664"/>
    <w:rsid w:val="00E81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4AD54"/>
  <w14:defaultImageDpi w14:val="300"/>
  <w15:docId w15:val="{F03F27CE-1A9E-45D5-9F52-106E5D8E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2B4"/>
  </w:style>
  <w:style w:type="paragraph" w:styleId="Ttulo1">
    <w:name w:val="heading 1"/>
    <w:basedOn w:val="Normal"/>
    <w:next w:val="Normal"/>
    <w:link w:val="Ttulo1Car"/>
    <w:uiPriority w:val="9"/>
    <w:qFormat/>
    <w:rsid w:val="008862B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62B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62B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2B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2B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2B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2B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2B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2B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862B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862B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862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862B4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862B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862B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2B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862B4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862B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862B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2B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2B4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2B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2B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2B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2B4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862B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862B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8862B4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2B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2B4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8862B4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862B4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862B4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862B4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8862B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862B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81BC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181BC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1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1BC0"/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ljs-attr">
    <w:name w:val="hljs-attr"/>
    <w:basedOn w:val="Fuentedeprrafopredeter"/>
    <w:rsid w:val="00181BC0"/>
  </w:style>
  <w:style w:type="character" w:customStyle="1" w:styleId="hljs-punctuation">
    <w:name w:val="hljs-punctuation"/>
    <w:basedOn w:val="Fuentedeprrafopredeter"/>
    <w:rsid w:val="00181BC0"/>
  </w:style>
  <w:style w:type="character" w:customStyle="1" w:styleId="hljs-string">
    <w:name w:val="hljs-string"/>
    <w:basedOn w:val="Fuentedeprrafopredeter"/>
    <w:rsid w:val="00181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502</Words>
  <Characters>2762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 Avalos Pardo</cp:lastModifiedBy>
  <cp:revision>5</cp:revision>
  <dcterms:created xsi:type="dcterms:W3CDTF">2013-12-23T23:15:00Z</dcterms:created>
  <dcterms:modified xsi:type="dcterms:W3CDTF">2025-12-06T20:45:00Z</dcterms:modified>
  <cp:category/>
</cp:coreProperties>
</file>