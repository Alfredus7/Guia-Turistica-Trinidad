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A89F" w14:textId="77777777" w:rsidR="00C479BE" w:rsidRPr="008862B4" w:rsidRDefault="00A41F0E">
      <w:pPr>
        <w:pStyle w:val="Ttulo1"/>
        <w:rPr>
          <w:sz w:val="40"/>
          <w:szCs w:val="40"/>
          <w:lang w:val="es-BO"/>
        </w:rPr>
      </w:pPr>
      <w:r w:rsidRPr="008862B4">
        <w:rPr>
          <w:sz w:val="40"/>
          <w:szCs w:val="40"/>
          <w:lang w:val="es-BO"/>
        </w:rPr>
        <w:t>Manual Técnico - Aplicación ASP.NET Core: Guía Turística Trinidad</w:t>
      </w:r>
    </w:p>
    <w:p w14:paraId="6918BD17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1. Información General del Proyecto</w:t>
      </w:r>
    </w:p>
    <w:p w14:paraId="751B19AF" w14:textId="1648F0D8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Nombre Del Proyecto:</w:t>
      </w:r>
      <w:r w:rsidRPr="00843EA2">
        <w:rPr>
          <w:rFonts w:asciiTheme="majorHAnsi" w:hAnsiTheme="majorHAnsi" w:cstheme="majorHAnsi"/>
          <w:lang w:val="es-BO"/>
        </w:rPr>
        <w:t xml:space="preserve"> Guía Turística Trinidad</w:t>
      </w:r>
    </w:p>
    <w:p w14:paraId="2BB531DB" w14:textId="753994FF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Versión Del Producto:</w:t>
      </w:r>
      <w:r w:rsidRPr="00843EA2">
        <w:rPr>
          <w:rFonts w:asciiTheme="majorHAnsi" w:hAnsiTheme="majorHAnsi" w:cstheme="majorHAnsi"/>
          <w:lang w:val="es-BO"/>
        </w:rPr>
        <w:t xml:space="preserve"> 1.</w:t>
      </w:r>
      <w:r w:rsidR="009878D4">
        <w:rPr>
          <w:rFonts w:asciiTheme="majorHAnsi" w:hAnsiTheme="majorHAnsi" w:cstheme="majorHAnsi"/>
          <w:lang w:val="es-BO"/>
        </w:rPr>
        <w:t>3</w:t>
      </w:r>
    </w:p>
    <w:p w14:paraId="61466BF5" w14:textId="093479CB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Área Responsable:</w:t>
      </w:r>
      <w:r w:rsidRPr="00843EA2">
        <w:rPr>
          <w:rFonts w:asciiTheme="majorHAnsi" w:hAnsiTheme="majorHAnsi" w:cstheme="majorHAnsi"/>
          <w:lang w:val="es-BO"/>
        </w:rPr>
        <w:t xml:space="preserve"> Desarrollo De Software</w:t>
      </w:r>
    </w:p>
    <w:p w14:paraId="65A88831" w14:textId="7D36BF12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Fecha De Elaboración: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>06/12/2025</w:t>
      </w:r>
    </w:p>
    <w:p w14:paraId="0D7DB91D" w14:textId="0C5FD876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proofErr w:type="gramStart"/>
      <w:r w:rsidRPr="00843EA2">
        <w:rPr>
          <w:rFonts w:asciiTheme="majorHAnsi" w:hAnsiTheme="majorHAnsi" w:cstheme="majorHAnsi"/>
          <w:b/>
          <w:bCs/>
          <w:lang w:val="es-BO"/>
        </w:rPr>
        <w:t>Autor(</w:t>
      </w:r>
      <w:proofErr w:type="gramEnd"/>
      <w:r w:rsidRPr="00843EA2">
        <w:rPr>
          <w:rFonts w:asciiTheme="majorHAnsi" w:hAnsiTheme="majorHAnsi" w:cstheme="majorHAnsi"/>
          <w:b/>
          <w:bCs/>
          <w:lang w:val="es-BO"/>
        </w:rPr>
        <w:t>Es):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r w:rsidR="00843EA2" w:rsidRPr="00992356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desarrolladores</w:t>
      </w:r>
      <w:r w:rsidR="00F93735" w:rsidRPr="00992356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proofErr w:type="spellStart"/>
      <w:r w:rsidR="00F93735" w:rsidRPr="00992356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The</w:t>
      </w:r>
      <w:proofErr w:type="spellEnd"/>
      <w:r w:rsidR="00F93735" w:rsidRPr="00992356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proofErr w:type="spellStart"/>
      <w:r w:rsidR="00F93735" w:rsidRPr="00992356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Toaster</w:t>
      </w:r>
      <w:proofErr w:type="spellEnd"/>
    </w:p>
    <w:p w14:paraId="2B3343EF" w14:textId="3149E661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Revisado Por: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proofErr w:type="spellStart"/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>Ing.Jhonny</w:t>
      </w:r>
      <w:proofErr w:type="spellEnd"/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 xml:space="preserve"> Rosas</w:t>
      </w:r>
    </w:p>
    <w:p w14:paraId="68C1FCB7" w14:textId="1DADD248" w:rsidR="00C479BE" w:rsidRPr="00843EA2" w:rsidRDefault="008862B4" w:rsidP="00843EA2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BO"/>
        </w:rPr>
      </w:pPr>
      <w:r w:rsidRPr="00843EA2">
        <w:rPr>
          <w:rFonts w:asciiTheme="majorHAnsi" w:hAnsiTheme="majorHAnsi" w:cstheme="majorHAnsi"/>
          <w:b/>
          <w:bCs/>
          <w:lang w:val="es-BO"/>
        </w:rPr>
        <w:t>Aprobado Por:</w:t>
      </w:r>
      <w:r w:rsidRPr="00843EA2">
        <w:rPr>
          <w:rFonts w:asciiTheme="majorHAnsi" w:hAnsiTheme="majorHAnsi" w:cstheme="majorHAnsi"/>
          <w:lang w:val="es-BO"/>
        </w:rPr>
        <w:t xml:space="preserve"> </w:t>
      </w:r>
      <w:proofErr w:type="spellStart"/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>Ing.Jhonny</w:t>
      </w:r>
      <w:proofErr w:type="spellEnd"/>
      <w:r w:rsidRPr="00843EA2">
        <w:rPr>
          <w:rFonts w:asciiTheme="majorHAnsi" w:eastAsia="Times New Roman" w:hAnsiTheme="majorHAnsi" w:cstheme="majorHAnsi"/>
          <w:sz w:val="24"/>
          <w:szCs w:val="24"/>
          <w:lang w:val="es-BO" w:eastAsia="es-BO"/>
        </w:rPr>
        <w:t xml:space="preserve"> Rosas</w:t>
      </w:r>
    </w:p>
    <w:p w14:paraId="7508F0F6" w14:textId="77777777" w:rsidR="00C479BE" w:rsidRPr="008862B4" w:rsidRDefault="00C479BE">
      <w:pPr>
        <w:rPr>
          <w:lang w:val="es-BO"/>
        </w:rPr>
      </w:pPr>
    </w:p>
    <w:p w14:paraId="73111090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2. Descripción General del Sistema</w:t>
      </w:r>
    </w:p>
    <w:p w14:paraId="7A2E6A13" w14:textId="7DFD8626" w:rsidR="00C479BE" w:rsidRDefault="00A41F0E">
      <w:pPr>
        <w:rPr>
          <w:lang w:val="es-BO"/>
        </w:rPr>
      </w:pPr>
      <w:r w:rsidRPr="008862B4">
        <w:rPr>
          <w:lang w:val="es-BO"/>
        </w:rPr>
        <w:t xml:space="preserve">La aplicación Guía Turística Trinidad es un sistema web desarrollado en ASP.NET Core orientado a permitir a los usuarios visualizar información turística de la ciudad de Trinidad – Beni. </w:t>
      </w:r>
    </w:p>
    <w:p w14:paraId="0210633C" w14:textId="77777777" w:rsidR="008862B4" w:rsidRPr="008862B4" w:rsidRDefault="008862B4">
      <w:pPr>
        <w:rPr>
          <w:lang w:val="es-BO"/>
        </w:rPr>
      </w:pPr>
    </w:p>
    <w:p w14:paraId="61A86166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Objetivos:</w:t>
      </w:r>
    </w:p>
    <w:p w14:paraId="13AD61B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Proveer una plataforma accesible con información turística.</w:t>
      </w:r>
    </w:p>
    <w:p w14:paraId="7D89A2C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Facilitar la navegación por categorías (lugares, servicios, eventos).</w:t>
      </w:r>
    </w:p>
    <w:p w14:paraId="2435D60D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Mostrar contenido estático y dinámico.</w:t>
      </w:r>
    </w:p>
    <w:p w14:paraId="40618804" w14:textId="77777777" w:rsidR="00C479BE" w:rsidRPr="008862B4" w:rsidRDefault="00C479BE">
      <w:pPr>
        <w:rPr>
          <w:lang w:val="es-BO"/>
        </w:rPr>
      </w:pPr>
    </w:p>
    <w:p w14:paraId="78ABCC6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Funcionalidades principales:</w:t>
      </w:r>
    </w:p>
    <w:p w14:paraId="71CC97A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Navegación por secciones turísticas.</w:t>
      </w:r>
    </w:p>
    <w:p w14:paraId="50E2C998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Presentación de información, imágenes y mapas.</w:t>
      </w:r>
    </w:p>
    <w:p w14:paraId="275CA3A9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Diseño responsivo.</w:t>
      </w:r>
    </w:p>
    <w:p w14:paraId="27FF6343" w14:textId="77777777" w:rsidR="00C479BE" w:rsidRPr="008862B4" w:rsidRDefault="00C479BE">
      <w:pPr>
        <w:rPr>
          <w:lang w:val="es-BO"/>
        </w:rPr>
      </w:pPr>
    </w:p>
    <w:p w14:paraId="0B8FC52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Alcance:</w:t>
      </w:r>
    </w:p>
    <w:p w14:paraId="258B2B68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Aplicación web informativa.</w:t>
      </w:r>
    </w:p>
    <w:p w14:paraId="670CFE22" w14:textId="77777777" w:rsidR="00C479BE" w:rsidRPr="008862B4" w:rsidRDefault="00C479BE">
      <w:pPr>
        <w:rPr>
          <w:lang w:val="es-BO"/>
        </w:rPr>
      </w:pPr>
    </w:p>
    <w:p w14:paraId="787E57E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Público objetivo:</w:t>
      </w:r>
    </w:p>
    <w:p w14:paraId="21FE6AC5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- Turistas locales y extranjeros interesados en Trinidad.</w:t>
      </w:r>
    </w:p>
    <w:p w14:paraId="3852D02C" w14:textId="77777777" w:rsidR="00C479BE" w:rsidRPr="008862B4" w:rsidRDefault="00C479BE">
      <w:pPr>
        <w:rPr>
          <w:lang w:val="es-BO"/>
        </w:rPr>
      </w:pPr>
    </w:p>
    <w:p w14:paraId="5C090232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lastRenderedPageBreak/>
        <w:t>3. Arquitectura del Sistema</w:t>
      </w:r>
    </w:p>
    <w:p w14:paraId="0DC2E1EB" w14:textId="73B0A849" w:rsidR="00992356" w:rsidRPr="00992356" w:rsidRDefault="00992356" w:rsidP="00992356">
      <w:pPr>
        <w:rPr>
          <w:lang w:val="es-BO"/>
        </w:rPr>
      </w:pPr>
      <w:r w:rsidRPr="00992356">
        <w:rPr>
          <w:lang w:val="es-BO"/>
        </w:rPr>
        <w:t xml:space="preserve">Patrón: </w:t>
      </w:r>
      <w:proofErr w:type="spellStart"/>
      <w:r w:rsidRPr="00992356">
        <w:rPr>
          <w:lang w:val="es-BO"/>
        </w:rPr>
        <w:t>MVC</w:t>
      </w:r>
      <w:proofErr w:type="spellEnd"/>
      <w:r w:rsidRPr="00992356">
        <w:rPr>
          <w:lang w:val="es-BO"/>
        </w:rPr>
        <w:t xml:space="preserve"> (</w:t>
      </w:r>
      <w:proofErr w:type="spellStart"/>
      <w:r w:rsidRPr="00992356">
        <w:rPr>
          <w:lang w:val="es-BO"/>
        </w:rPr>
        <w:t>Model</w:t>
      </w:r>
      <w:proofErr w:type="spellEnd"/>
      <w:r w:rsidRPr="00992356">
        <w:rPr>
          <w:lang w:val="es-BO"/>
        </w:rPr>
        <w:t>–View–</w:t>
      </w:r>
      <w:proofErr w:type="spellStart"/>
      <w:r w:rsidRPr="00992356">
        <w:rPr>
          <w:lang w:val="es-BO"/>
        </w:rPr>
        <w:t>Controller</w:t>
      </w:r>
      <w:proofErr w:type="spellEnd"/>
      <w:r w:rsidRPr="00992356">
        <w:rPr>
          <w:lang w:val="es-BO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886"/>
        <w:gridCol w:w="2300"/>
        <w:gridCol w:w="2095"/>
      </w:tblGrid>
      <w:tr w:rsidR="00373CE4" w:rsidRPr="00373CE4" w14:paraId="7A16C9EA" w14:textId="77777777" w:rsidTr="00373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78CBD" w14:textId="77777777" w:rsidR="00373CE4" w:rsidRPr="00373CE4" w:rsidRDefault="00373CE4" w:rsidP="00373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A5F0FC5" w14:textId="77777777" w:rsidR="00373CE4" w:rsidRPr="00373CE4" w:rsidRDefault="00373CE4" w:rsidP="00373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BECBBA0" w14:textId="77777777" w:rsidR="00373CE4" w:rsidRPr="00373CE4" w:rsidRDefault="00373CE4" w:rsidP="00373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Lenguaje/Framework</w:t>
            </w:r>
          </w:p>
        </w:tc>
        <w:tc>
          <w:tcPr>
            <w:tcW w:w="0" w:type="auto"/>
            <w:vAlign w:val="center"/>
            <w:hideMark/>
          </w:tcPr>
          <w:p w14:paraId="73E6D8C4" w14:textId="77777777" w:rsidR="00373CE4" w:rsidRPr="00373CE4" w:rsidRDefault="00373CE4" w:rsidP="00373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Dependencias</w:t>
            </w:r>
          </w:p>
        </w:tc>
      </w:tr>
      <w:tr w:rsidR="00373CE4" w:rsidRPr="00373CE4" w14:paraId="1D67DCB3" w14:textId="77777777" w:rsidTr="0037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19CE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proofErr w:type="spellStart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3E128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Contienen entidades y reglas.</w:t>
            </w:r>
          </w:p>
        </w:tc>
        <w:tc>
          <w:tcPr>
            <w:tcW w:w="0" w:type="auto"/>
            <w:vAlign w:val="center"/>
            <w:hideMark/>
          </w:tcPr>
          <w:p w14:paraId="184195E6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C#, EF Core</w:t>
            </w:r>
          </w:p>
        </w:tc>
        <w:tc>
          <w:tcPr>
            <w:tcW w:w="0" w:type="auto"/>
            <w:vAlign w:val="center"/>
            <w:hideMark/>
          </w:tcPr>
          <w:p w14:paraId="27204E48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SQL Server / SQLite</w:t>
            </w:r>
          </w:p>
        </w:tc>
      </w:tr>
      <w:tr w:rsidR="00373CE4" w:rsidRPr="00373CE4" w14:paraId="085779AA" w14:textId="77777777" w:rsidTr="0037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8FE0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proofErr w:type="spellStart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Controllers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E5DD7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Lógica de control y rutas.</w:t>
            </w:r>
          </w:p>
        </w:tc>
        <w:tc>
          <w:tcPr>
            <w:tcW w:w="0" w:type="auto"/>
            <w:vAlign w:val="center"/>
            <w:hideMark/>
          </w:tcPr>
          <w:p w14:paraId="1C22D64D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ASP.NET Core </w:t>
            </w:r>
            <w:proofErr w:type="spellStart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MVC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40F9A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proofErr w:type="spellStart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Identity</w:t>
            </w:r>
            <w:proofErr w:type="spellEnd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, EF Core</w:t>
            </w:r>
          </w:p>
        </w:tc>
      </w:tr>
      <w:tr w:rsidR="00373CE4" w:rsidRPr="00373CE4" w14:paraId="7E31C764" w14:textId="77777777" w:rsidTr="0037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25D5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proofErr w:type="spellStart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F2344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Interfaz visual </w:t>
            </w:r>
            <w:proofErr w:type="spellStart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Razor</w:t>
            </w:r>
            <w:proofErr w:type="spellEnd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HTML.</w:t>
            </w:r>
          </w:p>
        </w:tc>
        <w:tc>
          <w:tcPr>
            <w:tcW w:w="0" w:type="auto"/>
            <w:vAlign w:val="center"/>
            <w:hideMark/>
          </w:tcPr>
          <w:p w14:paraId="2A6894BD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proofErr w:type="spellStart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Razor</w:t>
            </w:r>
            <w:proofErr w:type="spellEnd"/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 xml:space="preserve"> Pages</w:t>
            </w:r>
          </w:p>
        </w:tc>
        <w:tc>
          <w:tcPr>
            <w:tcW w:w="0" w:type="auto"/>
            <w:vAlign w:val="center"/>
            <w:hideMark/>
          </w:tcPr>
          <w:p w14:paraId="091ED082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Bootstrap</w:t>
            </w:r>
          </w:p>
        </w:tc>
      </w:tr>
      <w:tr w:rsidR="00373CE4" w:rsidRPr="00373CE4" w14:paraId="31ED7EF9" w14:textId="77777777" w:rsidTr="00373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A87B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4FC53F10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Almacena la información.</w:t>
            </w:r>
          </w:p>
        </w:tc>
        <w:tc>
          <w:tcPr>
            <w:tcW w:w="0" w:type="auto"/>
            <w:vAlign w:val="center"/>
            <w:hideMark/>
          </w:tcPr>
          <w:p w14:paraId="5D11347C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SQL Server / SQLite</w:t>
            </w:r>
          </w:p>
        </w:tc>
        <w:tc>
          <w:tcPr>
            <w:tcW w:w="0" w:type="auto"/>
            <w:vAlign w:val="center"/>
            <w:hideMark/>
          </w:tcPr>
          <w:p w14:paraId="7817538F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EF Core</w:t>
            </w:r>
          </w:p>
        </w:tc>
      </w:tr>
    </w:tbl>
    <w:p w14:paraId="3F732DC4" w14:textId="64522650" w:rsidR="00F579D4" w:rsidRDefault="00F579D4" w:rsidP="00992356">
      <w:proofErr w:type="spellStart"/>
      <w:r>
        <w:t>Diagrama</w:t>
      </w:r>
      <w:proofErr w:type="spellEnd"/>
      <w:r>
        <w:t xml:space="preserve"> </w:t>
      </w:r>
      <w:proofErr w:type="spellStart"/>
      <w:r>
        <w:t>MVC</w:t>
      </w:r>
      <w:proofErr w:type="spellEnd"/>
    </w:p>
    <w:p w14:paraId="71B685F1" w14:textId="650C91CE" w:rsidR="00992356" w:rsidRDefault="00F579D4" w:rsidP="00992356">
      <w:r w:rsidRPr="00F579D4">
        <w:rPr>
          <w:noProof/>
        </w:rPr>
        <w:drawing>
          <wp:inline distT="0" distB="0" distL="0" distR="0" wp14:anchorId="2E427A82" wp14:editId="0AD7BB8B">
            <wp:extent cx="5486400" cy="23107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B133" w14:textId="09CBD411" w:rsidR="00C479BE" w:rsidRPr="008862B4" w:rsidRDefault="00992356">
      <w:pPr>
        <w:rPr>
          <w:lang w:val="es-BO"/>
        </w:rPr>
      </w:pPr>
      <w:r w:rsidRPr="00992356">
        <w:rPr>
          <w:lang w:val="es-BO"/>
        </w:rPr>
        <w:t>Nota: La arquitectura sigue un flujo Cliente → Controlador → Modelo → Vista → Cliente.</w:t>
      </w:r>
    </w:p>
    <w:p w14:paraId="00B0D928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4. Requerimientos Técnicos</w:t>
      </w:r>
    </w:p>
    <w:p w14:paraId="1B878F07" w14:textId="77777777" w:rsidR="00C479BE" w:rsidRPr="004A75BA" w:rsidRDefault="00A41F0E">
      <w:pPr>
        <w:rPr>
          <w:lang w:val="es-BO"/>
        </w:rPr>
      </w:pPr>
      <w:r w:rsidRPr="004A75BA">
        <w:rPr>
          <w:lang w:val="es-BO"/>
        </w:rPr>
        <w:t>Hardware:</w:t>
      </w:r>
    </w:p>
    <w:p w14:paraId="3A86BB90" w14:textId="77777777" w:rsidR="00C479BE" w:rsidRPr="004A75BA" w:rsidRDefault="00A41F0E">
      <w:pPr>
        <w:rPr>
          <w:lang w:val="es-BO"/>
        </w:rPr>
      </w:pPr>
      <w:r w:rsidRPr="004A75BA">
        <w:rPr>
          <w:lang w:val="es-BO"/>
        </w:rPr>
        <w:t xml:space="preserve">- Procesador dual </w:t>
      </w:r>
      <w:proofErr w:type="spellStart"/>
      <w:r w:rsidRPr="004A75BA">
        <w:rPr>
          <w:lang w:val="es-BO"/>
        </w:rPr>
        <w:t>core</w:t>
      </w:r>
      <w:proofErr w:type="spellEnd"/>
      <w:r w:rsidRPr="004A75BA">
        <w:rPr>
          <w:lang w:val="es-BO"/>
        </w:rPr>
        <w:t>.</w:t>
      </w:r>
    </w:p>
    <w:p w14:paraId="5DD6553F" w14:textId="77777777" w:rsidR="00C479BE" w:rsidRDefault="00A41F0E">
      <w:r>
        <w:t>- 4 GB RAM.</w:t>
      </w:r>
    </w:p>
    <w:p w14:paraId="02913073" w14:textId="77777777" w:rsidR="00C479BE" w:rsidRDefault="00A41F0E">
      <w:r>
        <w:t xml:space="preserve">- 200 MB </w:t>
      </w:r>
      <w:proofErr w:type="spellStart"/>
      <w:r>
        <w:t>espacio</w:t>
      </w:r>
      <w:proofErr w:type="spellEnd"/>
      <w:r>
        <w:t>.</w:t>
      </w:r>
    </w:p>
    <w:p w14:paraId="16FC6819" w14:textId="77777777" w:rsidR="00C479BE" w:rsidRDefault="00C479BE"/>
    <w:p w14:paraId="6C324306" w14:textId="77777777" w:rsidR="00C479BE" w:rsidRDefault="00A41F0E">
      <w:r>
        <w:t>Software:</w:t>
      </w:r>
    </w:p>
    <w:p w14:paraId="5F423A02" w14:textId="77777777" w:rsidR="00C479BE" w:rsidRDefault="00A41F0E">
      <w:r>
        <w:t>- Windows / Linux / macOS.</w:t>
      </w:r>
    </w:p>
    <w:p w14:paraId="0AB8503F" w14:textId="77777777" w:rsidR="00C479BE" w:rsidRPr="004A75BA" w:rsidRDefault="00A41F0E">
      <w:r w:rsidRPr="004A75BA">
        <w:t>- .NET 6+ SDK.</w:t>
      </w:r>
    </w:p>
    <w:p w14:paraId="5BEB3B7B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 xml:space="preserve">- Servidor </w:t>
      </w:r>
      <w:proofErr w:type="spellStart"/>
      <w:r w:rsidRPr="008862B4">
        <w:rPr>
          <w:lang w:val="es-BO"/>
        </w:rPr>
        <w:t>Kestrel</w:t>
      </w:r>
      <w:proofErr w:type="spellEnd"/>
      <w:r w:rsidRPr="008862B4">
        <w:rPr>
          <w:lang w:val="es-BO"/>
        </w:rPr>
        <w:t xml:space="preserve"> o IIS.</w:t>
      </w:r>
    </w:p>
    <w:p w14:paraId="6A55B92B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 xml:space="preserve">- Editor Visual Studio / VS </w:t>
      </w:r>
      <w:proofErr w:type="spellStart"/>
      <w:r w:rsidRPr="008862B4">
        <w:rPr>
          <w:lang w:val="es-BO"/>
        </w:rPr>
        <w:t>Code</w:t>
      </w:r>
      <w:proofErr w:type="spellEnd"/>
      <w:r w:rsidRPr="008862B4">
        <w:rPr>
          <w:lang w:val="es-BO"/>
        </w:rPr>
        <w:t>.</w:t>
      </w:r>
    </w:p>
    <w:p w14:paraId="75AD9E81" w14:textId="77777777" w:rsidR="00C479BE" w:rsidRPr="008862B4" w:rsidRDefault="00C479BE">
      <w:pPr>
        <w:rPr>
          <w:lang w:val="es-BO"/>
        </w:rPr>
      </w:pPr>
    </w:p>
    <w:p w14:paraId="14C30BB9" w14:textId="6F835A35" w:rsidR="005168F1" w:rsidRDefault="00A41F0E" w:rsidP="005168F1">
      <w:pPr>
        <w:pStyle w:val="Ttulo2"/>
        <w:rPr>
          <w:lang w:val="es-BO"/>
        </w:rPr>
      </w:pPr>
      <w:r w:rsidRPr="008862B4">
        <w:rPr>
          <w:lang w:val="es-BO"/>
        </w:rPr>
        <w:lastRenderedPageBreak/>
        <w:t>5. Instalación del Sistema</w:t>
      </w:r>
    </w:p>
    <w:p w14:paraId="7F979738" w14:textId="77777777" w:rsidR="005168F1" w:rsidRPr="005168F1" w:rsidRDefault="005168F1" w:rsidP="005168F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Antes de instalar el sistema, asegúrese de contar con:</w:t>
      </w:r>
    </w:p>
    <w:p w14:paraId="75913833" w14:textId="77777777" w:rsidR="005168F1" w:rsidRPr="005168F1" w:rsidRDefault="005168F1" w:rsidP="005168F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Instalar .NET 6+ SDK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br/>
        <w:t>Descargable desde el sitio oficial de Microsoft.</w:t>
      </w:r>
    </w:p>
    <w:p w14:paraId="5F25FC47" w14:textId="77777777" w:rsidR="005168F1" w:rsidRPr="005168F1" w:rsidRDefault="005168F1" w:rsidP="005168F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Instalar Visual Studio 2022 o VS </w:t>
      </w: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Code</w:t>
      </w:r>
      <w:proofErr w:type="spell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br/>
        <w:t>Debe incluir el paquete de desarrollo ".NET".</w:t>
      </w:r>
    </w:p>
    <w:p w14:paraId="4F4C2475" w14:textId="77777777" w:rsidR="005168F1" w:rsidRPr="005168F1" w:rsidRDefault="005168F1" w:rsidP="005168F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Configurar conexión a base de datos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br/>
        <w:t xml:space="preserve">En </w:t>
      </w:r>
      <w:proofErr w:type="spellStart"/>
      <w:proofErr w:type="gram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appsettings.json</w:t>
      </w:r>
      <w:proofErr w:type="spellEnd"/>
      <w:proofErr w:type="gram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, ajustar el valor de: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br/>
      </w:r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"</w:t>
      </w: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DefaultConnection</w:t>
      </w:r>
      <w:proofErr w:type="spellEnd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"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hacia SQL Server o SQLite según el entorno.</w:t>
      </w:r>
    </w:p>
    <w:p w14:paraId="371F6F3A" w14:textId="77777777" w:rsidR="005168F1" w:rsidRPr="005168F1" w:rsidRDefault="005168F1" w:rsidP="005168F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Instalar SQL Server </w:t>
      </w: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LocalDB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 (si se usa)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br/>
        <w:t>Incluido en Visual Studio o instalable por separado.</w:t>
      </w:r>
    </w:p>
    <w:p w14:paraId="4BFACBED" w14:textId="77777777" w:rsidR="005168F1" w:rsidRPr="005168F1" w:rsidRDefault="005168F1" w:rsidP="005168F1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Verificar permisos de escritura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en la carpeta donde se ejecutará la aplicación.</w:t>
      </w:r>
    </w:p>
    <w:p w14:paraId="7D234795" w14:textId="77777777" w:rsidR="005168F1" w:rsidRPr="005168F1" w:rsidRDefault="005168F1" w:rsidP="005168F1">
      <w:pPr>
        <w:rPr>
          <w:lang w:val="es-BO"/>
        </w:rPr>
      </w:pPr>
    </w:p>
    <w:p w14:paraId="353B65C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Clonar repositorio:</w:t>
      </w:r>
    </w:p>
    <w:p w14:paraId="42BB6F16" w14:textId="77777777" w:rsidR="00C479BE" w:rsidRPr="00F579D4" w:rsidRDefault="00A41F0E">
      <w:pPr>
        <w:rPr>
          <w:lang w:val="es-BO"/>
        </w:rPr>
      </w:pPr>
      <w:proofErr w:type="spellStart"/>
      <w:r w:rsidRPr="00F579D4">
        <w:rPr>
          <w:lang w:val="es-BO"/>
        </w:rPr>
        <w:t>git</w:t>
      </w:r>
      <w:proofErr w:type="spellEnd"/>
      <w:r w:rsidRPr="00F579D4">
        <w:rPr>
          <w:lang w:val="es-BO"/>
        </w:rPr>
        <w:t xml:space="preserve"> clone https://github.com/Alfredus7/Guia-Turistica-Trinidad</w:t>
      </w:r>
    </w:p>
    <w:p w14:paraId="2BA16DE5" w14:textId="77777777" w:rsidR="00C479BE" w:rsidRPr="00F579D4" w:rsidRDefault="00C479BE">
      <w:pPr>
        <w:rPr>
          <w:lang w:val="es-BO"/>
        </w:rPr>
      </w:pPr>
    </w:p>
    <w:p w14:paraId="6B01A7EE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Entrar al proyecto:</w:t>
      </w:r>
    </w:p>
    <w:p w14:paraId="24A23FA2" w14:textId="347AE84A" w:rsidR="00C479BE" w:rsidRDefault="00A41F0E">
      <w:pPr>
        <w:rPr>
          <w:lang w:val="es-BO"/>
        </w:rPr>
      </w:pPr>
      <w:r w:rsidRPr="008862B4">
        <w:rPr>
          <w:lang w:val="es-BO"/>
        </w:rPr>
        <w:t>cd Guia-</w:t>
      </w:r>
      <w:proofErr w:type="spellStart"/>
      <w:r w:rsidRPr="008862B4">
        <w:rPr>
          <w:lang w:val="es-BO"/>
        </w:rPr>
        <w:t>Turistica</w:t>
      </w:r>
      <w:proofErr w:type="spellEnd"/>
      <w:r w:rsidRPr="008862B4">
        <w:rPr>
          <w:lang w:val="es-BO"/>
        </w:rPr>
        <w:t>-Trinidad</w:t>
      </w:r>
    </w:p>
    <w:p w14:paraId="6A2E3187" w14:textId="77777777" w:rsidR="00373CE4" w:rsidRPr="008862B4" w:rsidRDefault="00373CE4">
      <w:pPr>
        <w:rPr>
          <w:lang w:val="es-BO"/>
        </w:rPr>
      </w:pPr>
    </w:p>
    <w:p w14:paraId="0214B076" w14:textId="028B1A12" w:rsidR="00494513" w:rsidRPr="00373CE4" w:rsidRDefault="00A41F0E" w:rsidP="00373CE4">
      <w:pPr>
        <w:pStyle w:val="Ttulo2"/>
        <w:numPr>
          <w:ilvl w:val="0"/>
          <w:numId w:val="17"/>
        </w:numPr>
        <w:rPr>
          <w:lang w:val="es-BO"/>
        </w:rPr>
      </w:pPr>
      <w:r w:rsidRPr="008862B4">
        <w:rPr>
          <w:lang w:val="es-BO"/>
        </w:rPr>
        <w:t>Estructura del Proyecto</w:t>
      </w:r>
    </w:p>
    <w:p w14:paraId="0DD2B7FA" w14:textId="77777777" w:rsidR="00820148" w:rsidRPr="00820148" w:rsidRDefault="00820148" w:rsidP="00820148">
      <w:pPr>
        <w:rPr>
          <w:lang w:val="es-BO"/>
        </w:rPr>
      </w:pPr>
      <w:r w:rsidRPr="00820148">
        <w:rPr>
          <w:lang w:val="es-BO"/>
        </w:rPr>
        <w:t>/</w:t>
      </w:r>
      <w:proofErr w:type="spellStart"/>
      <w:r w:rsidRPr="00820148">
        <w:rPr>
          <w:lang w:val="es-BO"/>
        </w:rPr>
        <w:t>Controllers</w:t>
      </w:r>
      <w:proofErr w:type="spellEnd"/>
    </w:p>
    <w:p w14:paraId="67E8A212" w14:textId="77777777" w:rsidR="00820148" w:rsidRPr="00820148" w:rsidRDefault="00820148" w:rsidP="00820148">
      <w:pPr>
        <w:rPr>
          <w:lang w:val="es-BO"/>
        </w:rPr>
      </w:pPr>
      <w:r w:rsidRPr="00820148">
        <w:rPr>
          <w:lang w:val="es-BO"/>
        </w:rPr>
        <w:t>/</w:t>
      </w:r>
      <w:proofErr w:type="spellStart"/>
      <w:r w:rsidRPr="00820148">
        <w:rPr>
          <w:lang w:val="es-BO"/>
        </w:rPr>
        <w:t>Models</w:t>
      </w:r>
      <w:proofErr w:type="spellEnd"/>
    </w:p>
    <w:p w14:paraId="629E8BD7" w14:textId="77777777" w:rsidR="00820148" w:rsidRPr="00820148" w:rsidRDefault="00820148" w:rsidP="00820148">
      <w:pPr>
        <w:rPr>
          <w:lang w:val="es-BO"/>
        </w:rPr>
      </w:pPr>
      <w:r w:rsidRPr="00820148">
        <w:rPr>
          <w:lang w:val="es-BO"/>
        </w:rPr>
        <w:t>/</w:t>
      </w:r>
      <w:proofErr w:type="spellStart"/>
      <w:r w:rsidRPr="00820148">
        <w:rPr>
          <w:lang w:val="es-BO"/>
        </w:rPr>
        <w:t>Views</w:t>
      </w:r>
      <w:proofErr w:type="spellEnd"/>
    </w:p>
    <w:p w14:paraId="7767A83E" w14:textId="77777777" w:rsidR="00820148" w:rsidRPr="00820148" w:rsidRDefault="00820148" w:rsidP="00820148">
      <w:pPr>
        <w:rPr>
          <w:lang w:val="es-BO"/>
        </w:rPr>
      </w:pPr>
      <w:r w:rsidRPr="00820148">
        <w:rPr>
          <w:lang w:val="es-BO"/>
        </w:rPr>
        <w:t>/</w:t>
      </w:r>
      <w:proofErr w:type="spellStart"/>
      <w:r w:rsidRPr="00820148">
        <w:rPr>
          <w:lang w:val="es-BO"/>
        </w:rPr>
        <w:t>wwwroot</w:t>
      </w:r>
      <w:proofErr w:type="spellEnd"/>
    </w:p>
    <w:p w14:paraId="5EAE5D5D" w14:textId="77777777" w:rsidR="00820148" w:rsidRPr="00820148" w:rsidRDefault="00820148" w:rsidP="00820148">
      <w:pPr>
        <w:rPr>
          <w:lang w:val="es-BO"/>
        </w:rPr>
      </w:pPr>
      <w:proofErr w:type="spellStart"/>
      <w:proofErr w:type="gramStart"/>
      <w:r w:rsidRPr="00820148">
        <w:rPr>
          <w:lang w:val="es-BO"/>
        </w:rPr>
        <w:t>appsettings.json</w:t>
      </w:r>
      <w:proofErr w:type="spellEnd"/>
      <w:proofErr w:type="gramEnd"/>
    </w:p>
    <w:p w14:paraId="6240A8F3" w14:textId="77777777" w:rsidR="00820148" w:rsidRPr="00820148" w:rsidRDefault="00820148" w:rsidP="00820148">
      <w:pPr>
        <w:rPr>
          <w:lang w:val="es-BO"/>
        </w:rPr>
      </w:pPr>
      <w:proofErr w:type="spellStart"/>
      <w:r w:rsidRPr="00820148">
        <w:rPr>
          <w:lang w:val="es-BO"/>
        </w:rPr>
        <w:t>Program.cs</w:t>
      </w:r>
      <w:proofErr w:type="spellEnd"/>
    </w:p>
    <w:p w14:paraId="18B29457" w14:textId="15F193E4" w:rsidR="00373CE4" w:rsidRPr="008862B4" w:rsidRDefault="00820148" w:rsidP="00820148">
      <w:pPr>
        <w:rPr>
          <w:lang w:val="es-BO"/>
        </w:rPr>
      </w:pPr>
      <w:proofErr w:type="spellStart"/>
      <w:r w:rsidRPr="00820148">
        <w:rPr>
          <w:lang w:val="es-BO"/>
        </w:rPr>
        <w:t>Startup.cs</w:t>
      </w:r>
      <w:proofErr w:type="spellEnd"/>
    </w:p>
    <w:p w14:paraId="2265B6FE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7. Base de Datos</w:t>
      </w:r>
    </w:p>
    <w:p w14:paraId="5684DA12" w14:textId="77777777" w:rsidR="00181BC0" w:rsidRPr="00181BC0" w:rsidRDefault="00181BC0" w:rsidP="00181BC0">
      <w:pPr>
        <w:pStyle w:val="Ttulo3"/>
        <w:rPr>
          <w:lang w:val="es-BO"/>
        </w:rPr>
      </w:pPr>
      <w:r w:rsidRPr="00181BC0">
        <w:rPr>
          <w:rStyle w:val="Textoennegrita"/>
          <w:b w:val="0"/>
          <w:bCs w:val="0"/>
          <w:lang w:val="es-BO"/>
        </w:rPr>
        <w:t>Modelo de Datos</w:t>
      </w:r>
    </w:p>
    <w:p w14:paraId="41AEB862" w14:textId="77777777" w:rsidR="00181BC0" w:rsidRDefault="00181BC0" w:rsidP="00181BC0">
      <w:pPr>
        <w:pStyle w:val="NormalWeb"/>
      </w:pPr>
      <w:r>
        <w:t xml:space="preserve">La aplicación </w:t>
      </w:r>
      <w:r>
        <w:rPr>
          <w:rStyle w:val="nfasis"/>
        </w:rPr>
        <w:t>Guía Turística Trinidad</w:t>
      </w:r>
      <w:r>
        <w:t xml:space="preserve"> utiliza una </w:t>
      </w:r>
      <w:r>
        <w:rPr>
          <w:rStyle w:val="Textoennegrita"/>
        </w:rPr>
        <w:t>base de datos local</w:t>
      </w:r>
      <w:r>
        <w:t xml:space="preserve"> (por </w:t>
      </w:r>
      <w:proofErr w:type="gramStart"/>
      <w:r>
        <w:t>ejemplo</w:t>
      </w:r>
      <w:proofErr w:type="gramEnd"/>
      <w:r>
        <w:t xml:space="preserve"> SQLite o SQL Server </w:t>
      </w:r>
      <w:proofErr w:type="spellStart"/>
      <w:r>
        <w:t>LocalDB</w:t>
      </w:r>
      <w:proofErr w:type="spellEnd"/>
      <w:r>
        <w:t>) para almacenar la información turística mostrada en la plataforma.</w:t>
      </w:r>
      <w:r>
        <w:br/>
        <w:t xml:space="preserve">El modelo sigue una estructura sencilla basada en entidades principales como </w:t>
      </w:r>
      <w:r>
        <w:rPr>
          <w:rStyle w:val="nfasis"/>
        </w:rPr>
        <w:t>Lugares</w:t>
      </w:r>
      <w:r>
        <w:t xml:space="preserve">, </w:t>
      </w:r>
      <w:r>
        <w:rPr>
          <w:rStyle w:val="nfasis"/>
        </w:rPr>
        <w:t>Categorías</w:t>
      </w:r>
      <w:r>
        <w:t xml:space="preserve"> y </w:t>
      </w:r>
      <w:r>
        <w:rPr>
          <w:rStyle w:val="nfasis"/>
        </w:rPr>
        <w:t>Usuarios</w:t>
      </w:r>
      <w:r>
        <w:t xml:space="preserve"> (en caso de administración).</w:t>
      </w:r>
    </w:p>
    <w:p w14:paraId="544F62BA" w14:textId="171A9EB5" w:rsidR="00181BC0" w:rsidRDefault="00181BC0" w:rsidP="00181BC0">
      <w:pPr>
        <w:pStyle w:val="Ttulo3"/>
        <w:rPr>
          <w:rStyle w:val="Textoennegrita"/>
          <w:b w:val="0"/>
          <w:bCs w:val="0"/>
          <w:lang w:val="es-BO"/>
        </w:rPr>
      </w:pPr>
      <w:r w:rsidRPr="00181BC0">
        <w:rPr>
          <w:rStyle w:val="Textoennegrita"/>
          <w:b w:val="0"/>
          <w:bCs w:val="0"/>
          <w:lang w:val="es-BO"/>
        </w:rPr>
        <w:lastRenderedPageBreak/>
        <w:t xml:space="preserve">Diagrama Entidad–Relación </w:t>
      </w:r>
    </w:p>
    <w:p w14:paraId="73473927" w14:textId="740E6E2C" w:rsidR="00A41F0E" w:rsidRPr="00A41F0E" w:rsidRDefault="00A41F0E" w:rsidP="00A41F0E">
      <w:pPr>
        <w:rPr>
          <w:lang w:val="es-BO"/>
        </w:rPr>
      </w:pPr>
    </w:p>
    <w:p w14:paraId="12C72C8E" w14:textId="77777777" w:rsidR="00181BC0" w:rsidRPr="00181BC0" w:rsidRDefault="00181BC0" w:rsidP="00181BC0">
      <w:pPr>
        <w:rPr>
          <w:lang w:val="es-BO"/>
        </w:rPr>
      </w:pPr>
    </w:p>
    <w:p w14:paraId="1362C841" w14:textId="0C0B5BCE" w:rsidR="00181BC0" w:rsidRPr="00181BC0" w:rsidRDefault="00181BC0" w:rsidP="00181BC0">
      <w:pPr>
        <w:pStyle w:val="Ttulo2"/>
        <w:rPr>
          <w:lang w:val="es-BO"/>
        </w:rPr>
      </w:pPr>
      <w:r w:rsidRPr="00181BC0">
        <w:rPr>
          <w:rStyle w:val="Textoennegrita"/>
          <w:b/>
          <w:bCs/>
          <w:lang w:val="es-BO"/>
        </w:rPr>
        <w:t>Motor de Base de Datos</w:t>
      </w:r>
    </w:p>
    <w:p w14:paraId="4FA91963" w14:textId="77777777" w:rsidR="00181BC0" w:rsidRDefault="00181BC0" w:rsidP="00181BC0">
      <w:pPr>
        <w:pStyle w:val="NormalWeb"/>
      </w:pPr>
      <w:r>
        <w:t xml:space="preserve">Dependiendo de la configuración en </w:t>
      </w:r>
      <w:proofErr w:type="spellStart"/>
      <w:proofErr w:type="gramStart"/>
      <w:r>
        <w:rPr>
          <w:rStyle w:val="nfasis"/>
        </w:rPr>
        <w:t>appsettings.json</w:t>
      </w:r>
      <w:proofErr w:type="spellEnd"/>
      <w:proofErr w:type="gramEnd"/>
      <w:r>
        <w:t>, el sistema puede usar:</w:t>
      </w:r>
    </w:p>
    <w:p w14:paraId="253FD883" w14:textId="77777777" w:rsidR="00181BC0" w:rsidRDefault="00181BC0" w:rsidP="00181BC0">
      <w:pPr>
        <w:pStyle w:val="NormalWeb"/>
        <w:numPr>
          <w:ilvl w:val="0"/>
          <w:numId w:val="12"/>
        </w:numPr>
      </w:pPr>
      <w:r>
        <w:rPr>
          <w:rStyle w:val="Textoennegrita"/>
        </w:rPr>
        <w:t>SQLite</w:t>
      </w:r>
      <w:r>
        <w:t xml:space="preserve"> (modo archivo </w:t>
      </w:r>
      <w:r>
        <w:rPr>
          <w:rStyle w:val="CdigoHTML"/>
          <w:rFonts w:eastAsiaTheme="majorEastAsia"/>
        </w:rPr>
        <w:t>.</w:t>
      </w:r>
      <w:proofErr w:type="spellStart"/>
      <w:r>
        <w:rPr>
          <w:rStyle w:val="CdigoHTML"/>
          <w:rFonts w:eastAsiaTheme="majorEastAsia"/>
        </w:rPr>
        <w:t>db</w:t>
      </w:r>
      <w:proofErr w:type="spellEnd"/>
      <w:r>
        <w:t>)</w:t>
      </w:r>
    </w:p>
    <w:p w14:paraId="1D61E27F" w14:textId="77777777" w:rsidR="00181BC0" w:rsidRDefault="00181BC0" w:rsidP="00181BC0">
      <w:pPr>
        <w:pStyle w:val="NormalWeb"/>
        <w:numPr>
          <w:ilvl w:val="0"/>
          <w:numId w:val="12"/>
        </w:numPr>
      </w:pPr>
      <w:r>
        <w:rPr>
          <w:rStyle w:val="Textoennegrita"/>
        </w:rPr>
        <w:t xml:space="preserve">SQL Server </w:t>
      </w:r>
      <w:proofErr w:type="spellStart"/>
      <w:r>
        <w:rPr>
          <w:rStyle w:val="Textoennegrita"/>
        </w:rPr>
        <w:t>LocalDB</w:t>
      </w:r>
      <w:proofErr w:type="spellEnd"/>
    </w:p>
    <w:p w14:paraId="4F3AF1DC" w14:textId="77777777" w:rsidR="00181BC0" w:rsidRDefault="00181BC0" w:rsidP="00181BC0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InMemory</w:t>
      </w:r>
      <w:proofErr w:type="spellEnd"/>
      <w:r>
        <w:rPr>
          <w:rStyle w:val="Textoennegrita"/>
        </w:rPr>
        <w:t xml:space="preserve"> DB</w:t>
      </w:r>
      <w:r>
        <w:t xml:space="preserve"> (solo para pruebas)</w:t>
      </w:r>
    </w:p>
    <w:p w14:paraId="235D68F4" w14:textId="77777777" w:rsidR="00181BC0" w:rsidRDefault="00181BC0" w:rsidP="00181BC0">
      <w:pPr>
        <w:pStyle w:val="NormalWeb"/>
      </w:pPr>
      <w:r>
        <w:t>Ejemplo de cadena de conexión típica SQLite:</w:t>
      </w:r>
    </w:p>
    <w:p w14:paraId="0C639055" w14:textId="77777777" w:rsidR="0063576B" w:rsidRPr="0063576B" w:rsidRDefault="0063576B" w:rsidP="0063576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 w:rsidRPr="0063576B"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14:paraId="62A4CD17" w14:textId="77777777" w:rsidR="0063576B" w:rsidRPr="0063576B" w:rsidRDefault="0063576B" w:rsidP="0063576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A31515"/>
          <w:sz w:val="19"/>
          <w:szCs w:val="19"/>
          <w:highlight w:val="white"/>
        </w:rPr>
      </w:pPr>
      <w:r w:rsidRPr="0063576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DefaultConnection</w:t>
      </w:r>
      <w:proofErr w:type="spellEnd"/>
      <w:r w:rsidRPr="0063576B"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 w:rsidRPr="0063576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 w:rsidRPr="0063576B"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"Server=(localdb)</w:t>
      </w:r>
      <w:proofErr w:type="gramStart"/>
      <w:r w:rsidRPr="0063576B">
        <w:rPr>
          <w:rFonts w:ascii="Cascadia Mono" w:hAnsi="Cascadia Mono" w:cs="Cascadia Mono"/>
          <w:color w:val="A31515"/>
          <w:sz w:val="19"/>
          <w:szCs w:val="19"/>
          <w:highlight w:val="white"/>
        </w:rPr>
        <w:t>\\MSSQLLocalDB;Database</w:t>
      </w:r>
      <w:proofErr w:type="gramEnd"/>
      <w:r w:rsidRPr="0063576B">
        <w:rPr>
          <w:rFonts w:ascii="Cascadia Mono" w:hAnsi="Cascadia Mono" w:cs="Cascadia Mono"/>
          <w:color w:val="A31515"/>
          <w:sz w:val="19"/>
          <w:szCs w:val="19"/>
          <w:highlight w:val="white"/>
        </w:rPr>
        <w:t>=GuiaTrinidadDB;Trusted_Connection=True;MultipleActiveResultSets=true"</w:t>
      </w:r>
    </w:p>
    <w:p w14:paraId="6BA63350" w14:textId="1975B152" w:rsidR="00C479BE" w:rsidRDefault="0063576B" w:rsidP="0063576B">
      <w:pPr>
        <w:rPr>
          <w:rFonts w:ascii="Cascadia Mono" w:hAnsi="Cascadia Mono" w:cs="Cascadia Mono"/>
          <w:color w:val="000000"/>
          <w:sz w:val="19"/>
          <w:szCs w:val="19"/>
          <w:lang w:val="es-B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},</w:t>
      </w:r>
    </w:p>
    <w:p w14:paraId="3BB4FB7F" w14:textId="5AAB80B4" w:rsidR="00152852" w:rsidRPr="00152852" w:rsidRDefault="00152852" w:rsidP="00152852">
      <w:pPr>
        <w:pStyle w:val="Ttulo3"/>
        <w:rPr>
          <w:lang w:val="es-BO"/>
        </w:rPr>
      </w:pPr>
      <w:r w:rsidRPr="00152852">
        <w:rPr>
          <w:rStyle w:val="Textoennegrita"/>
          <w:b w:val="0"/>
          <w:bCs w:val="0"/>
          <w:lang w:val="es-BO"/>
        </w:rPr>
        <w:t>Tabla</w:t>
      </w:r>
      <w:r>
        <w:rPr>
          <w:rStyle w:val="Textoennegrita"/>
          <w:b w:val="0"/>
          <w:bCs w:val="0"/>
          <w:lang w:val="es-BO"/>
        </w:rPr>
        <w:t>s de la base de datos</w:t>
      </w:r>
    </w:p>
    <w:p w14:paraId="2921079D" w14:textId="77777777" w:rsidR="00152852" w:rsidRDefault="00373CE4" w:rsidP="00152852">
      <w:r>
        <w:pict w14:anchorId="18D3C0CB">
          <v:rect id="_x0000_i1026" style="width:0;height:1.5pt" o:hralign="center" o:hrstd="t" o:hr="t" fillcolor="#a0a0a0" stroked="f"/>
        </w:pict>
      </w:r>
    </w:p>
    <w:p w14:paraId="732DC8A8" w14:textId="77777777" w:rsidR="00152852" w:rsidRPr="00152852" w:rsidRDefault="00152852" w:rsidP="00152852">
      <w:pPr>
        <w:pStyle w:val="Ttulo4"/>
        <w:rPr>
          <w:lang w:val="es-BO"/>
        </w:rPr>
      </w:pPr>
      <w:r w:rsidRPr="00152852">
        <w:rPr>
          <w:rStyle w:val="Textoennegrita"/>
          <w:b w:val="0"/>
          <w:bCs w:val="0"/>
          <w:lang w:val="es-BO"/>
        </w:rPr>
        <w:t>1. Tipos</w:t>
      </w:r>
    </w:p>
    <w:p w14:paraId="3E77BED5" w14:textId="77777777" w:rsidR="00152852" w:rsidRDefault="00152852" w:rsidP="00152852">
      <w:pPr>
        <w:pStyle w:val="NormalWeb"/>
      </w:pPr>
      <w:r>
        <w:rPr>
          <w:rStyle w:val="Textoennegrita"/>
        </w:rPr>
        <w:t>Descripción:</w:t>
      </w:r>
      <w:r>
        <w:br/>
        <w:t>Catálogo de categorías turísticas (plazas, museos, parques, iglesias, etc.).</w:t>
      </w:r>
    </w:p>
    <w:p w14:paraId="12E0B724" w14:textId="77777777" w:rsidR="00152852" w:rsidRDefault="00152852" w:rsidP="00152852">
      <w:pPr>
        <w:pStyle w:val="NormalWeb"/>
      </w:pPr>
      <w:r>
        <w:rPr>
          <w:rStyle w:val="Textoennegrita"/>
        </w:rPr>
        <w:t>Campos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1308"/>
        <w:gridCol w:w="476"/>
        <w:gridCol w:w="2699"/>
      </w:tblGrid>
      <w:tr w:rsidR="00152852" w14:paraId="79B72CFE" w14:textId="77777777" w:rsidTr="00152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E97AD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36D9925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E98FD59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0" w:type="auto"/>
            <w:vAlign w:val="center"/>
            <w:hideMark/>
          </w:tcPr>
          <w:p w14:paraId="4E3C4886" w14:textId="77777777" w:rsidR="00152852" w:rsidRDefault="0015285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152852" w14:paraId="75ACFAC4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1732" w14:textId="77777777" w:rsidR="00152852" w:rsidRDefault="00152852">
            <w:pPr>
              <w:jc w:val="left"/>
            </w:pPr>
            <w:proofErr w:type="spellStart"/>
            <w:r>
              <w:t>TipoId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483A6" w14:textId="77777777" w:rsidR="00152852" w:rsidRDefault="0015285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696B50C5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681C3" w14:textId="77777777" w:rsidR="00152852" w:rsidRDefault="00152852"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</w:p>
        </w:tc>
      </w:tr>
      <w:tr w:rsidR="00152852" w14:paraId="4674EFA6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24BF" w14:textId="77777777" w:rsidR="00152852" w:rsidRDefault="00152852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76A75" w14:textId="77777777" w:rsidR="00152852" w:rsidRDefault="00152852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5A5BF7C0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C5426" w14:textId="77777777" w:rsidR="00152852" w:rsidRDefault="00152852">
            <w:proofErr w:type="spellStart"/>
            <w:r>
              <w:t>Nombre</w:t>
            </w:r>
            <w:proofErr w:type="spellEnd"/>
            <w:r>
              <w:t xml:space="preserve"> principal</w:t>
            </w:r>
          </w:p>
        </w:tc>
      </w:tr>
      <w:tr w:rsidR="00152852" w14:paraId="53CD03B5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95D7" w14:textId="77777777" w:rsidR="00152852" w:rsidRDefault="00152852">
            <w:proofErr w:type="spellStart"/>
            <w:r>
              <w:t>NombreIngles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3071D" w14:textId="77777777" w:rsidR="00152852" w:rsidRDefault="00152852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4B64AB3E" w14:textId="77777777" w:rsidR="00152852" w:rsidRDefault="0015285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00A3CD7" w14:textId="77777777" w:rsidR="00152852" w:rsidRDefault="00152852">
            <w:proofErr w:type="spellStart"/>
            <w:r>
              <w:t>Traducción</w:t>
            </w:r>
            <w:proofErr w:type="spellEnd"/>
            <w:r>
              <w:t xml:space="preserve"> al </w:t>
            </w:r>
            <w:proofErr w:type="spellStart"/>
            <w:r>
              <w:t>inglés</w:t>
            </w:r>
            <w:proofErr w:type="spellEnd"/>
          </w:p>
        </w:tc>
      </w:tr>
      <w:tr w:rsidR="00152852" w14:paraId="1E008A0B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1D7A" w14:textId="77777777" w:rsidR="00152852" w:rsidRDefault="00152852">
            <w:proofErr w:type="spellStart"/>
            <w:r>
              <w:t>NombrePortugues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BD2A5" w14:textId="77777777" w:rsidR="00152852" w:rsidRDefault="00152852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398CF190" w14:textId="77777777" w:rsidR="00152852" w:rsidRDefault="0015285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F1BF12F" w14:textId="77777777" w:rsidR="00152852" w:rsidRDefault="00152852">
            <w:proofErr w:type="spellStart"/>
            <w:r>
              <w:t>Traducción</w:t>
            </w:r>
            <w:proofErr w:type="spellEnd"/>
            <w:r>
              <w:t xml:space="preserve"> al </w:t>
            </w:r>
            <w:proofErr w:type="spellStart"/>
            <w:r>
              <w:t>portugués</w:t>
            </w:r>
            <w:proofErr w:type="spellEnd"/>
          </w:p>
        </w:tc>
      </w:tr>
      <w:tr w:rsidR="00152852" w14:paraId="65BD21C0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861D" w14:textId="77777777" w:rsidR="00152852" w:rsidRDefault="00152852">
            <w:proofErr w:type="spellStart"/>
            <w:r>
              <w:t>Descripcion</w:t>
            </w:r>
            <w:proofErr w:type="spellEnd"/>
            <w:r>
              <w:t xml:space="preserve"> / </w:t>
            </w:r>
            <w:proofErr w:type="spellStart"/>
            <w:r>
              <w:t>DescripcionIngles</w:t>
            </w:r>
            <w:proofErr w:type="spellEnd"/>
            <w:r>
              <w:t xml:space="preserve"> / </w:t>
            </w:r>
            <w:proofErr w:type="spellStart"/>
            <w:r>
              <w:t>DescripcionPortugues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1D043" w14:textId="77777777" w:rsidR="00152852" w:rsidRDefault="00152852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  <w:vAlign w:val="center"/>
            <w:hideMark/>
          </w:tcPr>
          <w:p w14:paraId="354F905A" w14:textId="77777777" w:rsidR="00152852" w:rsidRDefault="0015285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861A9D5" w14:textId="77777777" w:rsidR="00152852" w:rsidRDefault="00152852">
            <w:proofErr w:type="spellStart"/>
            <w:r>
              <w:t>Descripciones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distintos</w:t>
            </w:r>
            <w:proofErr w:type="spellEnd"/>
            <w:r>
              <w:t xml:space="preserve"> </w:t>
            </w:r>
            <w:proofErr w:type="spellStart"/>
            <w:r>
              <w:t>idiomas</w:t>
            </w:r>
            <w:proofErr w:type="spellEnd"/>
          </w:p>
        </w:tc>
      </w:tr>
      <w:tr w:rsidR="00152852" w14:paraId="6D69A26B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A6A2" w14:textId="77777777" w:rsidR="00152852" w:rsidRDefault="00152852">
            <w:proofErr w:type="spellStart"/>
            <w:r>
              <w:t>ImagenUrl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94D33" w14:textId="77777777" w:rsidR="00152852" w:rsidRDefault="00152852">
            <w:proofErr w:type="gramStart"/>
            <w:r>
              <w:t>varchar(</w:t>
            </w:r>
            <w:proofErr w:type="gramEnd"/>
            <w:r>
              <w:t>250)</w:t>
            </w:r>
          </w:p>
        </w:tc>
        <w:tc>
          <w:tcPr>
            <w:tcW w:w="0" w:type="auto"/>
            <w:vAlign w:val="center"/>
            <w:hideMark/>
          </w:tcPr>
          <w:p w14:paraId="135367C9" w14:textId="77777777" w:rsidR="00152852" w:rsidRDefault="0015285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1C13DB9" w14:textId="77777777" w:rsidR="00152852" w:rsidRDefault="00152852">
            <w:r>
              <w:t xml:space="preserve">Imagen </w:t>
            </w:r>
            <w:proofErr w:type="spellStart"/>
            <w:r>
              <w:t>representativa</w:t>
            </w:r>
            <w:proofErr w:type="spellEnd"/>
          </w:p>
        </w:tc>
      </w:tr>
    </w:tbl>
    <w:p w14:paraId="0888D644" w14:textId="77777777" w:rsidR="00152852" w:rsidRDefault="00152852" w:rsidP="00152852">
      <w:pPr>
        <w:pStyle w:val="NormalWeb"/>
      </w:pPr>
      <w:r>
        <w:rPr>
          <w:rStyle w:val="Textoennegrita"/>
        </w:rPr>
        <w:t>Relaciones:</w:t>
      </w:r>
    </w:p>
    <w:p w14:paraId="0490AEC5" w14:textId="77777777" w:rsidR="00152852" w:rsidRDefault="00152852" w:rsidP="00152852">
      <w:pPr>
        <w:pStyle w:val="NormalWeb"/>
        <w:numPr>
          <w:ilvl w:val="0"/>
          <w:numId w:val="13"/>
        </w:numPr>
      </w:pPr>
      <w:r>
        <w:t xml:space="preserve">1 </w:t>
      </w:r>
      <w:proofErr w:type="gramStart"/>
      <w:r>
        <w:t>Tipo</w:t>
      </w:r>
      <w:proofErr w:type="gramEnd"/>
      <w:r>
        <w:t xml:space="preserve"> → N </w:t>
      </w:r>
      <w:proofErr w:type="spellStart"/>
      <w:r>
        <w:t>SitiosTuristicos</w:t>
      </w:r>
      <w:proofErr w:type="spellEnd"/>
    </w:p>
    <w:p w14:paraId="3D8D7AA8" w14:textId="77777777" w:rsidR="00152852" w:rsidRDefault="00373CE4" w:rsidP="00152852">
      <w:r>
        <w:lastRenderedPageBreak/>
        <w:pict w14:anchorId="0E97FB2C">
          <v:rect id="_x0000_i1027" style="width:0;height:1.5pt" o:hralign="center" o:hrstd="t" o:hr="t" fillcolor="#a0a0a0" stroked="f"/>
        </w:pict>
      </w:r>
    </w:p>
    <w:p w14:paraId="77A7569F" w14:textId="77777777" w:rsidR="00152852" w:rsidRPr="00152852" w:rsidRDefault="00152852" w:rsidP="00152852">
      <w:pPr>
        <w:pStyle w:val="Ttulo4"/>
        <w:rPr>
          <w:lang w:val="es-BO"/>
        </w:rPr>
      </w:pPr>
      <w:r w:rsidRPr="00152852">
        <w:rPr>
          <w:rStyle w:val="Textoennegrita"/>
          <w:b w:val="0"/>
          <w:bCs w:val="0"/>
          <w:lang w:val="es-BO"/>
        </w:rPr>
        <w:t xml:space="preserve">2. </w:t>
      </w:r>
      <w:proofErr w:type="spellStart"/>
      <w:r w:rsidRPr="00152852">
        <w:rPr>
          <w:rStyle w:val="Textoennegrita"/>
          <w:b w:val="0"/>
          <w:bCs w:val="0"/>
          <w:lang w:val="es-BO"/>
        </w:rPr>
        <w:t>SitiosTuristicos</w:t>
      </w:r>
      <w:proofErr w:type="spellEnd"/>
    </w:p>
    <w:p w14:paraId="69B2F890" w14:textId="77777777" w:rsidR="00152852" w:rsidRDefault="00152852" w:rsidP="00152852">
      <w:pPr>
        <w:pStyle w:val="NormalWeb"/>
      </w:pPr>
      <w:r>
        <w:rPr>
          <w:rStyle w:val="Textoennegrita"/>
        </w:rPr>
        <w:t>Descripción:</w:t>
      </w:r>
      <w:r>
        <w:br/>
        <w:t>Registro de los lugares turísticos disponibles en el sistema.</w:t>
      </w:r>
    </w:p>
    <w:p w14:paraId="11F68E3F" w14:textId="77777777" w:rsidR="00152852" w:rsidRDefault="00152852" w:rsidP="00152852">
      <w:pPr>
        <w:pStyle w:val="NormalWeb"/>
      </w:pPr>
      <w:r>
        <w:rPr>
          <w:rStyle w:val="Textoennegrita"/>
        </w:rPr>
        <w:t>Campos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1430"/>
        <w:gridCol w:w="476"/>
        <w:gridCol w:w="1953"/>
      </w:tblGrid>
      <w:tr w:rsidR="00152852" w14:paraId="29C10502" w14:textId="77777777" w:rsidTr="00152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BC9E0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13C58B0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232844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0" w:type="auto"/>
            <w:vAlign w:val="center"/>
            <w:hideMark/>
          </w:tcPr>
          <w:p w14:paraId="46CC6164" w14:textId="77777777" w:rsidR="00152852" w:rsidRDefault="0015285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152852" w14:paraId="4DE8E27F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E2BC" w14:textId="77777777" w:rsidR="00152852" w:rsidRDefault="00152852">
            <w:pPr>
              <w:jc w:val="left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63AC2B4C" w14:textId="77777777" w:rsidR="00152852" w:rsidRDefault="0015285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5F05FD1E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C4111" w14:textId="77777777" w:rsidR="00152852" w:rsidRDefault="00152852">
            <w:proofErr w:type="spellStart"/>
            <w:r>
              <w:t>Identificador</w:t>
            </w:r>
            <w:proofErr w:type="spellEnd"/>
            <w:r>
              <w:t xml:space="preserve"> del sitio</w:t>
            </w:r>
          </w:p>
        </w:tc>
      </w:tr>
      <w:tr w:rsidR="00152852" w14:paraId="5DEBAC5A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FA40" w14:textId="77777777" w:rsidR="00152852" w:rsidRDefault="00152852">
            <w:proofErr w:type="spellStart"/>
            <w: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E5A77" w14:textId="77777777" w:rsidR="00152852" w:rsidRDefault="00152852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0" w:type="auto"/>
            <w:vAlign w:val="center"/>
            <w:hideMark/>
          </w:tcPr>
          <w:p w14:paraId="7B0172C0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22B2" w14:textId="77777777" w:rsidR="00152852" w:rsidRDefault="00152852">
            <w:proofErr w:type="spellStart"/>
            <w:r>
              <w:t>Nombre</w:t>
            </w:r>
            <w:proofErr w:type="spellEnd"/>
            <w:r>
              <w:t xml:space="preserve"> principal</w:t>
            </w:r>
          </w:p>
        </w:tc>
      </w:tr>
      <w:tr w:rsidR="00152852" w14:paraId="04E07072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E08C" w14:textId="77777777" w:rsidR="00152852" w:rsidRDefault="00152852">
            <w:proofErr w:type="spellStart"/>
            <w:r>
              <w:t>NombreIngles</w:t>
            </w:r>
            <w:proofErr w:type="spellEnd"/>
            <w:r>
              <w:t xml:space="preserve"> / </w:t>
            </w:r>
            <w:proofErr w:type="spellStart"/>
            <w:r>
              <w:t>NombrePortugues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636B8" w14:textId="77777777" w:rsidR="00152852" w:rsidRDefault="00152852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0" w:type="auto"/>
            <w:vAlign w:val="center"/>
            <w:hideMark/>
          </w:tcPr>
          <w:p w14:paraId="13BE2536" w14:textId="77777777" w:rsidR="00152852" w:rsidRDefault="0015285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00A63F8B" w14:textId="77777777" w:rsidR="00152852" w:rsidRDefault="00152852">
            <w:proofErr w:type="spellStart"/>
            <w:r>
              <w:t>Traducciones</w:t>
            </w:r>
            <w:proofErr w:type="spellEnd"/>
          </w:p>
        </w:tc>
      </w:tr>
      <w:tr w:rsidR="00152852" w14:paraId="00795BC3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7AB1" w14:textId="77777777" w:rsidR="00152852" w:rsidRDefault="00152852">
            <w:proofErr w:type="spellStart"/>
            <w:r>
              <w:t>Descripcion</w:t>
            </w:r>
            <w:proofErr w:type="spellEnd"/>
            <w:r>
              <w:t xml:space="preserve"> / </w:t>
            </w:r>
            <w:proofErr w:type="spellStart"/>
            <w:r>
              <w:t>DescripcionIngles</w:t>
            </w:r>
            <w:proofErr w:type="spellEnd"/>
            <w:r>
              <w:t xml:space="preserve"> / </w:t>
            </w:r>
            <w:proofErr w:type="spellStart"/>
            <w:r>
              <w:t>DescripcionPortugues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D9CE4" w14:textId="77777777" w:rsidR="00152852" w:rsidRDefault="00152852">
            <w:proofErr w:type="gramStart"/>
            <w:r>
              <w:t>varchar(</w:t>
            </w:r>
            <w:proofErr w:type="gramEnd"/>
            <w:r>
              <w:t>1000)</w:t>
            </w:r>
          </w:p>
        </w:tc>
        <w:tc>
          <w:tcPr>
            <w:tcW w:w="0" w:type="auto"/>
            <w:vAlign w:val="center"/>
            <w:hideMark/>
          </w:tcPr>
          <w:p w14:paraId="0BD8C769" w14:textId="77777777" w:rsidR="00152852" w:rsidRDefault="0015285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666CAA8" w14:textId="77777777" w:rsidR="00152852" w:rsidRDefault="00152852">
            <w:proofErr w:type="spellStart"/>
            <w:r>
              <w:t>Información</w:t>
            </w:r>
            <w:proofErr w:type="spellEnd"/>
            <w:r>
              <w:t xml:space="preserve"> del sitio</w:t>
            </w:r>
          </w:p>
        </w:tc>
      </w:tr>
      <w:tr w:rsidR="00152852" w14:paraId="47855C19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FB51" w14:textId="77777777" w:rsidR="00152852" w:rsidRDefault="00152852">
            <w:proofErr w:type="spellStart"/>
            <w: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3241A" w14:textId="77777777" w:rsidR="00152852" w:rsidRDefault="00152852">
            <w:proofErr w:type="gramStart"/>
            <w:r>
              <w:t>varchar(</w:t>
            </w:r>
            <w:proofErr w:type="gramEnd"/>
            <w:r>
              <w:t>250)</w:t>
            </w:r>
          </w:p>
        </w:tc>
        <w:tc>
          <w:tcPr>
            <w:tcW w:w="0" w:type="auto"/>
            <w:vAlign w:val="center"/>
            <w:hideMark/>
          </w:tcPr>
          <w:p w14:paraId="551CB7EF" w14:textId="77777777" w:rsidR="00152852" w:rsidRDefault="00152852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49C93865" w14:textId="77777777" w:rsidR="00152852" w:rsidRDefault="00152852">
            <w:proofErr w:type="spellStart"/>
            <w:r>
              <w:t>Dirección</w:t>
            </w:r>
            <w:proofErr w:type="spellEnd"/>
            <w:r>
              <w:t xml:space="preserve"> </w:t>
            </w:r>
            <w:proofErr w:type="spellStart"/>
            <w:r>
              <w:t>física</w:t>
            </w:r>
            <w:proofErr w:type="spellEnd"/>
          </w:p>
        </w:tc>
      </w:tr>
      <w:tr w:rsidR="00152852" w14:paraId="0AA77C77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0A04" w14:textId="77777777" w:rsidR="00152852" w:rsidRDefault="00152852">
            <w:proofErr w:type="spellStart"/>
            <w:r>
              <w:t>Latitud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C1A9D" w14:textId="77777777" w:rsidR="00152852" w:rsidRDefault="00152852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3F05C6BC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601FF" w14:textId="77777777" w:rsidR="00152852" w:rsidRDefault="00152852">
            <w:proofErr w:type="spellStart"/>
            <w:r>
              <w:t>Coordenada</w:t>
            </w:r>
            <w:proofErr w:type="spellEnd"/>
          </w:p>
        </w:tc>
      </w:tr>
      <w:tr w:rsidR="00152852" w14:paraId="21922C3E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9920" w14:textId="77777777" w:rsidR="00152852" w:rsidRDefault="00152852">
            <w:proofErr w:type="spellStart"/>
            <w:r>
              <w:t>Longitud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54DCD" w14:textId="77777777" w:rsidR="00152852" w:rsidRDefault="00152852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60265789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90719" w14:textId="77777777" w:rsidR="00152852" w:rsidRDefault="00152852">
            <w:proofErr w:type="spellStart"/>
            <w:r>
              <w:t>Coordenada</w:t>
            </w:r>
            <w:proofErr w:type="spellEnd"/>
          </w:p>
        </w:tc>
      </w:tr>
      <w:tr w:rsidR="00152852" w14:paraId="7EC7891A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F80C" w14:textId="77777777" w:rsidR="00152852" w:rsidRDefault="00152852">
            <w:proofErr w:type="spellStart"/>
            <w:r>
              <w:t>TipoId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3E709" w14:textId="77777777" w:rsidR="00152852" w:rsidRDefault="0015285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43B315B7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4F854" w14:textId="77777777" w:rsidR="00152852" w:rsidRDefault="00152852">
            <w:proofErr w:type="spellStart"/>
            <w:r>
              <w:t>Categoría</w:t>
            </w:r>
            <w:proofErr w:type="spellEnd"/>
            <w:r>
              <w:t xml:space="preserve"> del sitio</w:t>
            </w:r>
          </w:p>
        </w:tc>
      </w:tr>
    </w:tbl>
    <w:p w14:paraId="47E39B70" w14:textId="77777777" w:rsidR="00152852" w:rsidRDefault="00152852" w:rsidP="00152852">
      <w:pPr>
        <w:pStyle w:val="NormalWeb"/>
      </w:pPr>
      <w:r>
        <w:rPr>
          <w:rStyle w:val="Textoennegrita"/>
        </w:rPr>
        <w:t>Relaciones:</w:t>
      </w:r>
    </w:p>
    <w:p w14:paraId="01CEEE3C" w14:textId="77777777" w:rsidR="00152852" w:rsidRDefault="00152852" w:rsidP="00152852">
      <w:pPr>
        <w:pStyle w:val="NormalWeb"/>
        <w:numPr>
          <w:ilvl w:val="0"/>
          <w:numId w:val="14"/>
        </w:numPr>
      </w:pPr>
      <w:proofErr w:type="spellStart"/>
      <w:r>
        <w:t>TipoId</w:t>
      </w:r>
      <w:proofErr w:type="spellEnd"/>
      <w:r>
        <w:t xml:space="preserve"> → </w:t>
      </w:r>
      <w:proofErr w:type="spellStart"/>
      <w:r>
        <w:t>Tipos.TipoId</w:t>
      </w:r>
      <w:proofErr w:type="spellEnd"/>
    </w:p>
    <w:p w14:paraId="7A961F67" w14:textId="77777777" w:rsidR="00152852" w:rsidRDefault="00152852" w:rsidP="00152852">
      <w:pPr>
        <w:pStyle w:val="NormalWeb"/>
        <w:numPr>
          <w:ilvl w:val="0"/>
          <w:numId w:val="14"/>
        </w:numPr>
      </w:pPr>
      <w:r>
        <w:t xml:space="preserve">1 </w:t>
      </w:r>
      <w:proofErr w:type="gramStart"/>
      <w:r>
        <w:t>Sitio</w:t>
      </w:r>
      <w:proofErr w:type="gramEnd"/>
      <w:r>
        <w:t xml:space="preserve"> → N Comentarios</w:t>
      </w:r>
    </w:p>
    <w:p w14:paraId="6C3FA7AE" w14:textId="77777777" w:rsidR="00152852" w:rsidRDefault="00152852" w:rsidP="00152852">
      <w:pPr>
        <w:pStyle w:val="NormalWeb"/>
        <w:numPr>
          <w:ilvl w:val="0"/>
          <w:numId w:val="14"/>
        </w:numPr>
      </w:pPr>
      <w:r>
        <w:t xml:space="preserve">1 </w:t>
      </w:r>
      <w:proofErr w:type="gramStart"/>
      <w:r>
        <w:t>Sitio</w:t>
      </w:r>
      <w:proofErr w:type="gramEnd"/>
      <w:r>
        <w:t xml:space="preserve"> → N </w:t>
      </w:r>
      <w:proofErr w:type="spellStart"/>
      <w:r>
        <w:t>ImagenesSitios</w:t>
      </w:r>
      <w:proofErr w:type="spellEnd"/>
    </w:p>
    <w:p w14:paraId="7A2D99C0" w14:textId="41989156" w:rsidR="005168F1" w:rsidRPr="005168F1" w:rsidRDefault="00373CE4" w:rsidP="00152852">
      <w:r>
        <w:pict w14:anchorId="778B8F23">
          <v:rect id="_x0000_i1028" style="width:0;height:1.5pt" o:hralign="center" o:bullet="t" o:hrstd="t" o:hr="t" fillcolor="#a0a0a0" stroked="f"/>
        </w:pict>
      </w:r>
    </w:p>
    <w:p w14:paraId="59A2430C" w14:textId="77777777" w:rsidR="00152852" w:rsidRPr="00152852" w:rsidRDefault="00152852" w:rsidP="00152852">
      <w:pPr>
        <w:pStyle w:val="Ttulo4"/>
        <w:rPr>
          <w:lang w:val="es-BO"/>
        </w:rPr>
      </w:pPr>
      <w:r w:rsidRPr="00152852">
        <w:rPr>
          <w:rStyle w:val="Textoennegrita"/>
          <w:b w:val="0"/>
          <w:bCs w:val="0"/>
          <w:lang w:val="es-BO"/>
        </w:rPr>
        <w:t>3. Comentarios</w:t>
      </w:r>
    </w:p>
    <w:p w14:paraId="40F30F68" w14:textId="77777777" w:rsidR="00152852" w:rsidRDefault="00152852" w:rsidP="00152852">
      <w:pPr>
        <w:pStyle w:val="NormalWeb"/>
      </w:pPr>
      <w:r>
        <w:rPr>
          <w:rStyle w:val="Textoennegrita"/>
        </w:rPr>
        <w:t>Descripción:</w:t>
      </w:r>
      <w:r>
        <w:br/>
        <w:t>Opiniones y calificaciones de usuarios sobre los sitios.</w:t>
      </w:r>
    </w:p>
    <w:p w14:paraId="47A2DFC6" w14:textId="77777777" w:rsidR="00152852" w:rsidRDefault="00152852" w:rsidP="00152852">
      <w:pPr>
        <w:pStyle w:val="NormalWeb"/>
      </w:pPr>
      <w:r>
        <w:rPr>
          <w:rStyle w:val="Textoennegrita"/>
        </w:rPr>
        <w:t>Campos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308"/>
        <w:gridCol w:w="476"/>
        <w:gridCol w:w="2411"/>
      </w:tblGrid>
      <w:tr w:rsidR="00152852" w14:paraId="757897C2" w14:textId="77777777" w:rsidTr="00152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F8459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73526DF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D20F900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0" w:type="auto"/>
            <w:vAlign w:val="center"/>
            <w:hideMark/>
          </w:tcPr>
          <w:p w14:paraId="34FD537C" w14:textId="77777777" w:rsidR="00152852" w:rsidRDefault="0015285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152852" w14:paraId="44A44505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D3E8" w14:textId="77777777" w:rsidR="00152852" w:rsidRDefault="00152852">
            <w:pPr>
              <w:jc w:val="left"/>
            </w:pPr>
            <w:proofErr w:type="spellStart"/>
            <w:r>
              <w:t>ComentarioId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82A73" w14:textId="77777777" w:rsidR="00152852" w:rsidRDefault="0015285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573135F9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07424" w14:textId="77777777" w:rsidR="00152852" w:rsidRDefault="00152852">
            <w:proofErr w:type="spellStart"/>
            <w:r>
              <w:t>Identificador</w:t>
            </w:r>
            <w:proofErr w:type="spellEnd"/>
          </w:p>
        </w:tc>
      </w:tr>
      <w:tr w:rsidR="00152852" w14:paraId="0E14A8AE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B6A4" w14:textId="77777777" w:rsidR="00152852" w:rsidRDefault="00152852">
            <w:proofErr w:type="spellStart"/>
            <w:r>
              <w:lastRenderedPageBreak/>
              <w:t>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3AC03" w14:textId="77777777" w:rsidR="00152852" w:rsidRDefault="00152852"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0" w:type="auto"/>
            <w:vAlign w:val="center"/>
            <w:hideMark/>
          </w:tcPr>
          <w:p w14:paraId="026AC171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BB110" w14:textId="77777777" w:rsidR="00152852" w:rsidRDefault="00152852">
            <w:proofErr w:type="spellStart"/>
            <w:r>
              <w:t>Comentario</w:t>
            </w:r>
            <w:proofErr w:type="spellEnd"/>
          </w:p>
        </w:tc>
      </w:tr>
      <w:tr w:rsidR="00152852" w14:paraId="3676D4E7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DAFA" w14:textId="77777777" w:rsidR="00152852" w:rsidRDefault="00152852">
            <w:proofErr w:type="spellStart"/>
            <w:r>
              <w:t>Puntuacion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87266" w14:textId="77777777" w:rsidR="00152852" w:rsidRDefault="00152852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C099B20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1264B" w14:textId="77777777" w:rsidR="00152852" w:rsidRDefault="00152852">
            <w:r>
              <w:t>Valor 1–5</w:t>
            </w:r>
          </w:p>
        </w:tc>
      </w:tr>
      <w:tr w:rsidR="00152852" w14:paraId="4E55BE94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6A9A" w14:textId="77777777" w:rsidR="00152852" w:rsidRDefault="00152852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050C4" w14:textId="77777777" w:rsidR="00152852" w:rsidRDefault="00152852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5A37393B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B77F5" w14:textId="77777777" w:rsidR="00152852" w:rsidRDefault="00152852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</w:p>
        </w:tc>
      </w:tr>
      <w:tr w:rsidR="00152852" w14:paraId="3A980989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2608" w14:textId="77777777" w:rsidR="00152852" w:rsidRDefault="00152852">
            <w:proofErr w:type="spellStart"/>
            <w:r>
              <w:t>UsuarioId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8DAD2" w14:textId="77777777" w:rsidR="00152852" w:rsidRDefault="00152852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05F82EE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EB9BB" w14:textId="77777777" w:rsidR="00152852" w:rsidRDefault="00152852">
            <w:proofErr w:type="spellStart"/>
            <w:r>
              <w:t>Identificador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</w:tr>
      <w:tr w:rsidR="00152852" w14:paraId="3257CE3C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94FF" w14:textId="77777777" w:rsidR="00152852" w:rsidRDefault="00152852">
            <w:proofErr w:type="spellStart"/>
            <w:r>
              <w:t>SitioTuristicoId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AFEBC" w14:textId="77777777" w:rsidR="00152852" w:rsidRDefault="0015285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43DB5521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D9CDE" w14:textId="77777777" w:rsidR="00152852" w:rsidRDefault="00152852">
            <w:r>
              <w:t xml:space="preserve">Sitio </w:t>
            </w:r>
            <w:proofErr w:type="spellStart"/>
            <w:r>
              <w:t>asociado</w:t>
            </w:r>
            <w:proofErr w:type="spellEnd"/>
          </w:p>
        </w:tc>
      </w:tr>
    </w:tbl>
    <w:p w14:paraId="6D8FA89D" w14:textId="77777777" w:rsidR="00152852" w:rsidRDefault="00152852" w:rsidP="00152852">
      <w:pPr>
        <w:pStyle w:val="NormalWeb"/>
      </w:pPr>
      <w:r>
        <w:rPr>
          <w:rStyle w:val="Textoennegrita"/>
        </w:rPr>
        <w:t>Relaciones:</w:t>
      </w:r>
    </w:p>
    <w:p w14:paraId="3B44808D" w14:textId="77777777" w:rsidR="00152852" w:rsidRDefault="00152852" w:rsidP="00152852">
      <w:pPr>
        <w:pStyle w:val="NormalWeb"/>
        <w:numPr>
          <w:ilvl w:val="0"/>
          <w:numId w:val="15"/>
        </w:numPr>
      </w:pPr>
      <w:proofErr w:type="spellStart"/>
      <w:r>
        <w:t>SitioTuristicoId</w:t>
      </w:r>
      <w:proofErr w:type="spellEnd"/>
      <w:r>
        <w:t xml:space="preserve"> → </w:t>
      </w:r>
      <w:proofErr w:type="spellStart"/>
      <w:r>
        <w:t>SitiosTuristicos.Id</w:t>
      </w:r>
      <w:proofErr w:type="spellEnd"/>
    </w:p>
    <w:p w14:paraId="4E048241" w14:textId="77777777" w:rsidR="00152852" w:rsidRDefault="00152852" w:rsidP="00152852">
      <w:pPr>
        <w:pStyle w:val="NormalWeb"/>
        <w:numPr>
          <w:ilvl w:val="0"/>
          <w:numId w:val="15"/>
        </w:numPr>
      </w:pPr>
      <w:r>
        <w:t xml:space="preserve">(Opcional) </w:t>
      </w:r>
      <w:proofErr w:type="spellStart"/>
      <w:r>
        <w:t>UsuarioId</w:t>
      </w:r>
      <w:proofErr w:type="spellEnd"/>
      <w:r>
        <w:t xml:space="preserve"> → </w:t>
      </w:r>
      <w:proofErr w:type="spellStart"/>
      <w:r>
        <w:t>AspNetUsers.Id</w:t>
      </w:r>
      <w:proofErr w:type="spellEnd"/>
    </w:p>
    <w:p w14:paraId="1E05DA12" w14:textId="77777777" w:rsidR="00152852" w:rsidRDefault="00373CE4" w:rsidP="00152852">
      <w:r>
        <w:pict w14:anchorId="3FFF2ED8">
          <v:rect id="_x0000_i1029" style="width:0;height:1.5pt" o:hralign="center" o:hrstd="t" o:hr="t" fillcolor="#a0a0a0" stroked="f"/>
        </w:pict>
      </w:r>
    </w:p>
    <w:p w14:paraId="618BB1F0" w14:textId="77777777" w:rsidR="00152852" w:rsidRPr="00152852" w:rsidRDefault="00152852" w:rsidP="00152852">
      <w:pPr>
        <w:pStyle w:val="Ttulo4"/>
        <w:rPr>
          <w:lang w:val="es-BO"/>
        </w:rPr>
      </w:pPr>
      <w:r w:rsidRPr="00152852">
        <w:rPr>
          <w:rStyle w:val="Textoennegrita"/>
          <w:b w:val="0"/>
          <w:bCs w:val="0"/>
          <w:lang w:val="es-BO"/>
        </w:rPr>
        <w:t xml:space="preserve">4. </w:t>
      </w:r>
      <w:proofErr w:type="spellStart"/>
      <w:r w:rsidRPr="00152852">
        <w:rPr>
          <w:rStyle w:val="Textoennegrita"/>
          <w:b w:val="0"/>
          <w:bCs w:val="0"/>
          <w:lang w:val="es-BO"/>
        </w:rPr>
        <w:t>ImagenesSitios</w:t>
      </w:r>
      <w:proofErr w:type="spellEnd"/>
    </w:p>
    <w:p w14:paraId="47363661" w14:textId="77777777" w:rsidR="00152852" w:rsidRDefault="00152852" w:rsidP="00152852">
      <w:pPr>
        <w:pStyle w:val="NormalWeb"/>
      </w:pPr>
      <w:r>
        <w:rPr>
          <w:rStyle w:val="Textoennegrita"/>
        </w:rPr>
        <w:t>Descripción:</w:t>
      </w:r>
      <w:r>
        <w:br/>
        <w:t>Repositorio de imágenes para cada sitio turístico.</w:t>
      </w:r>
    </w:p>
    <w:p w14:paraId="05D0FA30" w14:textId="77777777" w:rsidR="00152852" w:rsidRDefault="00152852" w:rsidP="00152852">
      <w:pPr>
        <w:pStyle w:val="NormalWeb"/>
      </w:pPr>
      <w:r>
        <w:rPr>
          <w:rStyle w:val="Textoennegrita"/>
        </w:rPr>
        <w:t>Campos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430"/>
        <w:gridCol w:w="476"/>
        <w:gridCol w:w="1836"/>
      </w:tblGrid>
      <w:tr w:rsidR="00152852" w14:paraId="077C9922" w14:textId="77777777" w:rsidTr="00152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AB9D6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5581BA3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0290E56" w14:textId="77777777" w:rsidR="00152852" w:rsidRDefault="00152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</w:t>
            </w:r>
          </w:p>
        </w:tc>
        <w:tc>
          <w:tcPr>
            <w:tcW w:w="0" w:type="auto"/>
            <w:vAlign w:val="center"/>
            <w:hideMark/>
          </w:tcPr>
          <w:p w14:paraId="2217D615" w14:textId="77777777" w:rsidR="00152852" w:rsidRDefault="0015285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152852" w14:paraId="7CCEBB9F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54FD" w14:textId="77777777" w:rsidR="00152852" w:rsidRDefault="00152852">
            <w:pPr>
              <w:jc w:val="left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17C84B20" w14:textId="77777777" w:rsidR="00152852" w:rsidRDefault="00152852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79F6BC99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E3FB5" w14:textId="77777777" w:rsidR="00152852" w:rsidRDefault="00152852">
            <w:proofErr w:type="spellStart"/>
            <w:r>
              <w:t>Identificador</w:t>
            </w:r>
            <w:proofErr w:type="spellEnd"/>
          </w:p>
        </w:tc>
      </w:tr>
      <w:tr w:rsidR="00152852" w14:paraId="71036F4B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BDCC" w14:textId="77777777" w:rsidR="00152852" w:rsidRDefault="00152852">
            <w:proofErr w:type="spellStart"/>
            <w: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DF87B" w14:textId="77777777" w:rsidR="00152852" w:rsidRDefault="00152852">
            <w:proofErr w:type="gramStart"/>
            <w:r>
              <w:t>varchar(</w:t>
            </w:r>
            <w:proofErr w:type="gramEnd"/>
            <w:r>
              <w:t>3000)</w:t>
            </w:r>
          </w:p>
        </w:tc>
        <w:tc>
          <w:tcPr>
            <w:tcW w:w="0" w:type="auto"/>
            <w:vAlign w:val="center"/>
            <w:hideMark/>
          </w:tcPr>
          <w:p w14:paraId="28B23118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23837" w14:textId="77777777" w:rsidR="00152852" w:rsidRDefault="00152852">
            <w:r>
              <w:t>URL de la imagen</w:t>
            </w:r>
          </w:p>
        </w:tc>
      </w:tr>
      <w:tr w:rsidR="00152852" w14:paraId="5EE52E46" w14:textId="77777777" w:rsidTr="00152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7DDE" w14:textId="77777777" w:rsidR="00152852" w:rsidRDefault="00152852">
            <w:proofErr w:type="spellStart"/>
            <w:r>
              <w:t>SitioTuristicoId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67D99" w14:textId="77777777" w:rsidR="00152852" w:rsidRDefault="00152852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259D2928" w14:textId="77777777" w:rsidR="00152852" w:rsidRDefault="00152852">
            <w:proofErr w:type="spellStart"/>
            <w: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09D74" w14:textId="77777777" w:rsidR="00152852" w:rsidRDefault="00152852">
            <w:r>
              <w:t xml:space="preserve">Sitio </w:t>
            </w:r>
            <w:proofErr w:type="spellStart"/>
            <w:r>
              <w:t>asociado</w:t>
            </w:r>
            <w:proofErr w:type="spellEnd"/>
          </w:p>
        </w:tc>
      </w:tr>
    </w:tbl>
    <w:p w14:paraId="192D2A0B" w14:textId="77777777" w:rsidR="00152852" w:rsidRDefault="00152852" w:rsidP="00152852">
      <w:pPr>
        <w:pStyle w:val="NormalWeb"/>
      </w:pPr>
      <w:r>
        <w:rPr>
          <w:rStyle w:val="Textoennegrita"/>
        </w:rPr>
        <w:t>Relaciones:</w:t>
      </w:r>
    </w:p>
    <w:p w14:paraId="74B2B013" w14:textId="2467D890" w:rsidR="00152852" w:rsidRDefault="00152852" w:rsidP="00152852">
      <w:pPr>
        <w:pStyle w:val="NormalWeb"/>
        <w:numPr>
          <w:ilvl w:val="0"/>
          <w:numId w:val="16"/>
        </w:numPr>
      </w:pPr>
      <w:proofErr w:type="spellStart"/>
      <w:r>
        <w:t>SitioTuristicoId</w:t>
      </w:r>
      <w:proofErr w:type="spellEnd"/>
      <w:r>
        <w:t xml:space="preserve"> → </w:t>
      </w:r>
      <w:proofErr w:type="spellStart"/>
      <w:r>
        <w:t>SitiosTuristicos.Id</w:t>
      </w:r>
      <w:proofErr w:type="spellEnd"/>
    </w:p>
    <w:p w14:paraId="76E70602" w14:textId="77777777" w:rsidR="005168F1" w:rsidRPr="005168F1" w:rsidRDefault="005168F1" w:rsidP="005168F1">
      <w:pPr>
        <w:pStyle w:val="Ttulo3"/>
        <w:rPr>
          <w:lang w:val="es-BO"/>
        </w:rPr>
      </w:pPr>
      <w:r w:rsidRPr="005168F1">
        <w:rPr>
          <w:rStyle w:val="Textoennegrita"/>
          <w:b w:val="0"/>
          <w:bCs w:val="0"/>
          <w:lang w:val="es-BO"/>
        </w:rPr>
        <w:t>Diagrama Entidad–Relación</w:t>
      </w:r>
    </w:p>
    <w:p w14:paraId="17DE6188" w14:textId="77777777" w:rsidR="005168F1" w:rsidRDefault="005168F1" w:rsidP="005168F1">
      <w:pPr>
        <w:pStyle w:val="NormalWeb"/>
      </w:pPr>
      <w:r>
        <w:t>El modelo de datos se encuentra estructurado en torno a cuatro entidades principales:</w:t>
      </w:r>
      <w:r>
        <w:br/>
      </w:r>
      <w:r>
        <w:rPr>
          <w:rStyle w:val="Textoennegrita"/>
        </w:rPr>
        <w:t>Tipos</w:t>
      </w:r>
      <w:r>
        <w:t xml:space="preserve">, </w:t>
      </w:r>
      <w:proofErr w:type="spellStart"/>
      <w:r>
        <w:rPr>
          <w:rStyle w:val="Textoennegrita"/>
        </w:rPr>
        <w:t>SitiosTuristicos</w:t>
      </w:r>
      <w:proofErr w:type="spellEnd"/>
      <w:r>
        <w:t xml:space="preserve">, </w:t>
      </w:r>
      <w:r>
        <w:rPr>
          <w:rStyle w:val="Textoennegrita"/>
        </w:rPr>
        <w:t>Comentarios</w:t>
      </w:r>
      <w:r>
        <w:t xml:space="preserve">, </w:t>
      </w:r>
      <w:proofErr w:type="spellStart"/>
      <w:r>
        <w:rPr>
          <w:rStyle w:val="Textoennegrita"/>
        </w:rPr>
        <w:t>ImagenesSitios</w:t>
      </w:r>
      <w:proofErr w:type="spellEnd"/>
      <w:r>
        <w:t>.</w:t>
      </w:r>
    </w:p>
    <w:p w14:paraId="3EEBCB67" w14:textId="150C7519" w:rsidR="005168F1" w:rsidRDefault="005168F1" w:rsidP="005168F1">
      <w:pPr>
        <w:pStyle w:val="NormalWeb"/>
      </w:pPr>
      <w:r w:rsidRPr="00A41F0E">
        <w:rPr>
          <w:noProof/>
        </w:rPr>
        <w:lastRenderedPageBreak/>
        <w:drawing>
          <wp:inline distT="0" distB="0" distL="0" distR="0" wp14:anchorId="19F5064B" wp14:editId="2358D907">
            <wp:extent cx="5486400" cy="21069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646A" w14:textId="77777777" w:rsidR="00152852" w:rsidRPr="0063576B" w:rsidRDefault="00152852" w:rsidP="0063576B">
      <w:pPr>
        <w:rPr>
          <w:lang w:val="es-BO"/>
        </w:rPr>
      </w:pPr>
    </w:p>
    <w:p w14:paraId="620B70A2" w14:textId="4C3323DC" w:rsidR="00C479BE" w:rsidRDefault="00A41F0E" w:rsidP="00373CE4">
      <w:pPr>
        <w:pStyle w:val="Ttulo2"/>
        <w:numPr>
          <w:ilvl w:val="0"/>
          <w:numId w:val="17"/>
        </w:numPr>
        <w:rPr>
          <w:lang w:val="es-BO"/>
        </w:rPr>
      </w:pPr>
      <w:r w:rsidRPr="008862B4">
        <w:rPr>
          <w:lang w:val="es-BO"/>
        </w:rPr>
        <w:t>Interfaces del Sistema</w:t>
      </w:r>
    </w:p>
    <w:p w14:paraId="22C3CA43" w14:textId="6A056670" w:rsidR="00373CE4" w:rsidRDefault="00373CE4" w:rsidP="00373CE4">
      <w:pPr>
        <w:rPr>
          <w:lang w:val="es-BO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418"/>
        <w:gridCol w:w="5991"/>
      </w:tblGrid>
      <w:tr w:rsidR="00373CE4" w:rsidRPr="00373CE4" w14:paraId="5AA3CC26" w14:textId="77777777" w:rsidTr="00373CE4">
        <w:trPr>
          <w:tblHeader/>
          <w:tblCellSpacing w:w="15" w:type="dxa"/>
        </w:trPr>
        <w:tc>
          <w:tcPr>
            <w:tcW w:w="1276" w:type="dxa"/>
            <w:vAlign w:val="center"/>
            <w:hideMark/>
          </w:tcPr>
          <w:p w14:paraId="6FB425DF" w14:textId="77777777" w:rsidR="00373CE4" w:rsidRPr="00373CE4" w:rsidRDefault="00373CE4" w:rsidP="00373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Módulo</w:t>
            </w:r>
          </w:p>
        </w:tc>
        <w:tc>
          <w:tcPr>
            <w:tcW w:w="1388" w:type="dxa"/>
            <w:vAlign w:val="center"/>
            <w:hideMark/>
          </w:tcPr>
          <w:p w14:paraId="6D1DCAFA" w14:textId="77777777" w:rsidR="00373CE4" w:rsidRPr="00373CE4" w:rsidRDefault="00373CE4" w:rsidP="00373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Descripción</w:t>
            </w:r>
          </w:p>
        </w:tc>
        <w:tc>
          <w:tcPr>
            <w:tcW w:w="5946" w:type="dxa"/>
            <w:vAlign w:val="center"/>
            <w:hideMark/>
          </w:tcPr>
          <w:p w14:paraId="2B00D979" w14:textId="77777777" w:rsidR="00373CE4" w:rsidRPr="00373CE4" w:rsidRDefault="00373CE4" w:rsidP="00373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BO" w:eastAsia="es-BO"/>
              </w:rPr>
              <w:t>Imagen</w:t>
            </w:r>
          </w:p>
        </w:tc>
      </w:tr>
      <w:tr w:rsidR="00373CE4" w:rsidRPr="00373CE4" w14:paraId="0D9FB05F" w14:textId="77777777" w:rsidTr="00373CE4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58DBBBCC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Inicio</w:t>
            </w:r>
          </w:p>
        </w:tc>
        <w:tc>
          <w:tcPr>
            <w:tcW w:w="1388" w:type="dxa"/>
            <w:vAlign w:val="center"/>
            <w:hideMark/>
          </w:tcPr>
          <w:p w14:paraId="00C073D4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Muestra categorías principales.</w:t>
            </w:r>
          </w:p>
        </w:tc>
        <w:tc>
          <w:tcPr>
            <w:tcW w:w="5946" w:type="dxa"/>
            <w:vAlign w:val="center"/>
            <w:hideMark/>
          </w:tcPr>
          <w:p w14:paraId="72284303" w14:textId="66CA2EE9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191A2B">
              <w:rPr>
                <w:noProof/>
                <w:lang w:val="es-BO"/>
              </w:rPr>
              <w:drawing>
                <wp:inline distT="0" distB="0" distL="0" distR="0" wp14:anchorId="75768499" wp14:editId="5EC9C742">
                  <wp:extent cx="5486400" cy="2891790"/>
                  <wp:effectExtent l="0" t="0" r="0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9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CE4" w:rsidRPr="00373CE4" w14:paraId="0ADE1CB0" w14:textId="77777777" w:rsidTr="00373CE4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423DE947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lastRenderedPageBreak/>
              <w:t>Tipos</w:t>
            </w:r>
          </w:p>
        </w:tc>
        <w:tc>
          <w:tcPr>
            <w:tcW w:w="1388" w:type="dxa"/>
            <w:vAlign w:val="center"/>
            <w:hideMark/>
          </w:tcPr>
          <w:p w14:paraId="5C2B2E8B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Lista todas las categorías.</w:t>
            </w:r>
          </w:p>
        </w:tc>
        <w:tc>
          <w:tcPr>
            <w:tcW w:w="5946" w:type="dxa"/>
            <w:vAlign w:val="center"/>
            <w:hideMark/>
          </w:tcPr>
          <w:p w14:paraId="7FA57DF5" w14:textId="09F45FCE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191A2B">
              <w:rPr>
                <w:noProof/>
                <w:lang w:val="es-BO"/>
              </w:rPr>
              <w:drawing>
                <wp:inline distT="0" distB="0" distL="0" distR="0" wp14:anchorId="7F0C27F7" wp14:editId="7F9CDACF">
                  <wp:extent cx="3771900" cy="229171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4584" t="20752" r="16667"/>
                          <a:stretch/>
                        </pic:blipFill>
                        <pic:spPr bwMode="auto">
                          <a:xfrm>
                            <a:off x="0" y="0"/>
                            <a:ext cx="3771900" cy="229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CE4" w:rsidRPr="00373CE4" w14:paraId="403A62A0" w14:textId="77777777" w:rsidTr="00373CE4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05FF4902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Detalle del Lugar</w:t>
            </w:r>
          </w:p>
        </w:tc>
        <w:tc>
          <w:tcPr>
            <w:tcW w:w="1388" w:type="dxa"/>
            <w:vAlign w:val="center"/>
            <w:hideMark/>
          </w:tcPr>
          <w:p w14:paraId="2DA086A1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Información completa del sitio turístico.</w:t>
            </w:r>
          </w:p>
        </w:tc>
        <w:tc>
          <w:tcPr>
            <w:tcW w:w="5946" w:type="dxa"/>
            <w:vAlign w:val="center"/>
            <w:hideMark/>
          </w:tcPr>
          <w:p w14:paraId="02598B1C" w14:textId="21803D7C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191A2B">
              <w:rPr>
                <w:noProof/>
                <w:lang w:val="es-BO"/>
              </w:rPr>
              <w:drawing>
                <wp:inline distT="0" distB="0" distL="0" distR="0" wp14:anchorId="4FC39364" wp14:editId="55C48C3A">
                  <wp:extent cx="3771900" cy="2320290"/>
                  <wp:effectExtent l="0" t="0" r="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4237" t="19763" r="17013"/>
                          <a:stretch/>
                        </pic:blipFill>
                        <pic:spPr bwMode="auto">
                          <a:xfrm>
                            <a:off x="0" y="0"/>
                            <a:ext cx="3771900" cy="2320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3CE4" w:rsidRPr="00373CE4" w14:paraId="11B989B2" w14:textId="77777777" w:rsidTr="00373CE4">
        <w:trPr>
          <w:tblCellSpacing w:w="15" w:type="dxa"/>
        </w:trPr>
        <w:tc>
          <w:tcPr>
            <w:tcW w:w="1276" w:type="dxa"/>
            <w:vAlign w:val="center"/>
            <w:hideMark/>
          </w:tcPr>
          <w:p w14:paraId="1AE66979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Mapa</w:t>
            </w:r>
          </w:p>
        </w:tc>
        <w:tc>
          <w:tcPr>
            <w:tcW w:w="1388" w:type="dxa"/>
            <w:vAlign w:val="center"/>
            <w:hideMark/>
          </w:tcPr>
          <w:p w14:paraId="14690D2B" w14:textId="77777777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 w:rsidRPr="00373CE4"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  <w:t>Mapa interactivo con geolocalización.</w:t>
            </w:r>
          </w:p>
        </w:tc>
        <w:tc>
          <w:tcPr>
            <w:tcW w:w="5946" w:type="dxa"/>
            <w:vAlign w:val="center"/>
            <w:hideMark/>
          </w:tcPr>
          <w:p w14:paraId="1D2AE5AB" w14:textId="2781CD58" w:rsidR="00373CE4" w:rsidRPr="00373CE4" w:rsidRDefault="00373CE4" w:rsidP="00373CE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s-BO" w:eastAsia="es-BO"/>
              </w:rPr>
            </w:pPr>
            <w:r>
              <w:rPr>
                <w:noProof/>
              </w:rPr>
              <w:drawing>
                <wp:inline distT="0" distB="0" distL="0" distR="0" wp14:anchorId="08248A88" wp14:editId="67CE62C9">
                  <wp:extent cx="3771900" cy="2236909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98" t="20687" r="15314"/>
                          <a:stretch/>
                        </pic:blipFill>
                        <pic:spPr bwMode="auto">
                          <a:xfrm>
                            <a:off x="0" y="0"/>
                            <a:ext cx="3785799" cy="2245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7D05E" w14:textId="77777777" w:rsidR="00373CE4" w:rsidRPr="00373CE4" w:rsidRDefault="00373CE4" w:rsidP="00373CE4">
      <w:pPr>
        <w:rPr>
          <w:lang w:val="es-BO"/>
        </w:rPr>
      </w:pPr>
    </w:p>
    <w:p w14:paraId="412E4E38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9. Mantenimiento del Sistema</w:t>
      </w:r>
    </w:p>
    <w:p w14:paraId="12F8D32A" w14:textId="77777777" w:rsidR="00191A2B" w:rsidRPr="00191A2B" w:rsidRDefault="00191A2B" w:rsidP="00191A2B">
      <w:pPr>
        <w:rPr>
          <w:lang w:val="es-BO"/>
        </w:rPr>
      </w:pPr>
      <w:r w:rsidRPr="00191A2B">
        <w:rPr>
          <w:lang w:val="es-BO"/>
        </w:rPr>
        <w:t>Actualización:</w:t>
      </w:r>
    </w:p>
    <w:p w14:paraId="6EC9BF22" w14:textId="77777777" w:rsidR="00191A2B" w:rsidRPr="00191A2B" w:rsidRDefault="00191A2B" w:rsidP="00191A2B">
      <w:pPr>
        <w:rPr>
          <w:lang w:val="es-BO"/>
        </w:rPr>
      </w:pPr>
      <w:r w:rsidRPr="00191A2B">
        <w:rPr>
          <w:lang w:val="es-BO"/>
        </w:rPr>
        <w:t xml:space="preserve">• </w:t>
      </w:r>
      <w:proofErr w:type="spellStart"/>
      <w:r w:rsidRPr="00191A2B">
        <w:rPr>
          <w:lang w:val="es-BO"/>
        </w:rPr>
        <w:t>git</w:t>
      </w:r>
      <w:proofErr w:type="spellEnd"/>
      <w:r w:rsidRPr="00191A2B">
        <w:rPr>
          <w:lang w:val="es-BO"/>
        </w:rPr>
        <w:t xml:space="preserve"> </w:t>
      </w:r>
      <w:proofErr w:type="spellStart"/>
      <w:r w:rsidRPr="00191A2B">
        <w:rPr>
          <w:lang w:val="es-BO"/>
        </w:rPr>
        <w:t>pull</w:t>
      </w:r>
      <w:proofErr w:type="spellEnd"/>
    </w:p>
    <w:p w14:paraId="4CB66320" w14:textId="77777777" w:rsidR="00191A2B" w:rsidRPr="00191A2B" w:rsidRDefault="00191A2B" w:rsidP="00191A2B">
      <w:pPr>
        <w:rPr>
          <w:lang w:val="es-BO"/>
        </w:rPr>
      </w:pPr>
      <w:r w:rsidRPr="00191A2B">
        <w:rPr>
          <w:lang w:val="es-BO"/>
        </w:rPr>
        <w:lastRenderedPageBreak/>
        <w:t xml:space="preserve">• </w:t>
      </w:r>
      <w:proofErr w:type="spellStart"/>
      <w:r w:rsidRPr="00191A2B">
        <w:rPr>
          <w:lang w:val="es-BO"/>
        </w:rPr>
        <w:t>dotnet</w:t>
      </w:r>
      <w:proofErr w:type="spellEnd"/>
      <w:r w:rsidRPr="00191A2B">
        <w:rPr>
          <w:lang w:val="es-BO"/>
        </w:rPr>
        <w:t xml:space="preserve"> </w:t>
      </w:r>
      <w:proofErr w:type="spellStart"/>
      <w:r w:rsidRPr="00191A2B">
        <w:rPr>
          <w:lang w:val="es-BO"/>
        </w:rPr>
        <w:t>restore</w:t>
      </w:r>
      <w:proofErr w:type="spellEnd"/>
    </w:p>
    <w:p w14:paraId="0C05B27F" w14:textId="77777777" w:rsidR="00191A2B" w:rsidRPr="00191A2B" w:rsidRDefault="00191A2B" w:rsidP="00191A2B">
      <w:pPr>
        <w:rPr>
          <w:lang w:val="es-BO"/>
        </w:rPr>
      </w:pPr>
    </w:p>
    <w:p w14:paraId="519D6CE1" w14:textId="77777777" w:rsidR="00191A2B" w:rsidRPr="00191A2B" w:rsidRDefault="00191A2B" w:rsidP="00191A2B">
      <w:pPr>
        <w:rPr>
          <w:lang w:val="es-BO"/>
        </w:rPr>
      </w:pPr>
      <w:r w:rsidRPr="00191A2B">
        <w:rPr>
          <w:lang w:val="es-BO"/>
        </w:rPr>
        <w:t>Respaldo:</w:t>
      </w:r>
    </w:p>
    <w:p w14:paraId="1F66DD2A" w14:textId="77777777" w:rsidR="00191A2B" w:rsidRPr="00191A2B" w:rsidRDefault="00191A2B" w:rsidP="00191A2B">
      <w:pPr>
        <w:rPr>
          <w:lang w:val="es-BO"/>
        </w:rPr>
      </w:pPr>
      <w:r w:rsidRPr="00191A2B">
        <w:rPr>
          <w:lang w:val="es-BO"/>
        </w:rPr>
        <w:t>• Copiar base de datos local</w:t>
      </w:r>
    </w:p>
    <w:p w14:paraId="483F5D8A" w14:textId="77777777" w:rsidR="00191A2B" w:rsidRPr="00191A2B" w:rsidRDefault="00191A2B" w:rsidP="00191A2B">
      <w:pPr>
        <w:rPr>
          <w:lang w:val="es-BO"/>
        </w:rPr>
      </w:pPr>
    </w:p>
    <w:p w14:paraId="41F44356" w14:textId="77777777" w:rsidR="00191A2B" w:rsidRPr="00191A2B" w:rsidRDefault="00191A2B" w:rsidP="00191A2B">
      <w:pPr>
        <w:rPr>
          <w:lang w:val="es-BO"/>
        </w:rPr>
      </w:pPr>
      <w:r w:rsidRPr="00191A2B">
        <w:rPr>
          <w:lang w:val="es-BO"/>
        </w:rPr>
        <w:t>Restauración:</w:t>
      </w:r>
    </w:p>
    <w:p w14:paraId="52C809AA" w14:textId="77777777" w:rsidR="00191A2B" w:rsidRPr="00191A2B" w:rsidRDefault="00191A2B" w:rsidP="00191A2B">
      <w:pPr>
        <w:rPr>
          <w:lang w:val="es-BO"/>
        </w:rPr>
      </w:pPr>
      <w:r w:rsidRPr="00191A2B">
        <w:rPr>
          <w:lang w:val="es-BO"/>
        </w:rPr>
        <w:t>• Reemplazar archivo DB o ejecutar migraciones</w:t>
      </w:r>
    </w:p>
    <w:p w14:paraId="161DABE5" w14:textId="77777777" w:rsidR="00C479BE" w:rsidRPr="008862B4" w:rsidRDefault="00C479BE">
      <w:pPr>
        <w:rPr>
          <w:lang w:val="es-BO"/>
        </w:rPr>
      </w:pPr>
    </w:p>
    <w:p w14:paraId="0B5838BA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10. Seguridad</w:t>
      </w:r>
    </w:p>
    <w:p w14:paraId="0484A041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 xml:space="preserve">• </w:t>
      </w:r>
      <w:r>
        <w:rPr>
          <w:lang w:val="es-BO"/>
        </w:rPr>
        <w:t xml:space="preserve">usa </w:t>
      </w:r>
      <w:r w:rsidRPr="002C2FAA">
        <w:rPr>
          <w:lang w:val="es-BO"/>
        </w:rPr>
        <w:t>autenticación</w:t>
      </w:r>
      <w:r>
        <w:rPr>
          <w:lang w:val="es-BO"/>
        </w:rPr>
        <w:t xml:space="preserve"> cuenta</w:t>
      </w:r>
      <w:r w:rsidRPr="002C2FAA">
        <w:rPr>
          <w:lang w:val="es-BO"/>
        </w:rPr>
        <w:t xml:space="preserve"> obligatoria</w:t>
      </w:r>
    </w:p>
    <w:p w14:paraId="6F0495BB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 xml:space="preserve">• Validación de datos por </w:t>
      </w:r>
      <w:proofErr w:type="spellStart"/>
      <w:r w:rsidRPr="002C2FAA">
        <w:rPr>
          <w:lang w:val="es-BO"/>
        </w:rPr>
        <w:t>MVC</w:t>
      </w:r>
      <w:proofErr w:type="spellEnd"/>
    </w:p>
    <w:p w14:paraId="1DF12903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>• Recomendado activar HTTPS en servidor</w:t>
      </w:r>
    </w:p>
    <w:p w14:paraId="5284E474" w14:textId="090E75A0" w:rsidR="00C479BE" w:rsidRPr="008862B4" w:rsidRDefault="00152852">
      <w:pPr>
        <w:rPr>
          <w:lang w:val="es-BO"/>
        </w:rPr>
      </w:pPr>
      <w:r w:rsidRPr="002C2FAA">
        <w:rPr>
          <w:lang w:val="es-BO"/>
        </w:rPr>
        <w:t xml:space="preserve">• Proteger </w:t>
      </w:r>
      <w:proofErr w:type="spellStart"/>
      <w:proofErr w:type="gramStart"/>
      <w:r w:rsidRPr="002C2FAA">
        <w:rPr>
          <w:lang w:val="es-BO"/>
        </w:rPr>
        <w:t>appsettings.json</w:t>
      </w:r>
      <w:proofErr w:type="spellEnd"/>
      <w:proofErr w:type="gramEnd"/>
      <w:r w:rsidRPr="002C2FAA">
        <w:rPr>
          <w:lang w:val="es-BO"/>
        </w:rPr>
        <w:t xml:space="preserve"> con variables de entorno</w:t>
      </w:r>
      <w:r w:rsidR="00A41F0E" w:rsidRPr="008862B4">
        <w:rPr>
          <w:lang w:val="es-BO"/>
        </w:rPr>
        <w:t>.</w:t>
      </w:r>
    </w:p>
    <w:p w14:paraId="4F3D0869" w14:textId="77777777" w:rsidR="00C479BE" w:rsidRPr="008862B4" w:rsidRDefault="00C479BE">
      <w:pPr>
        <w:rPr>
          <w:lang w:val="es-BO"/>
        </w:rPr>
      </w:pPr>
    </w:p>
    <w:p w14:paraId="73788EEA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11. Pruebas</w:t>
      </w:r>
    </w:p>
    <w:p w14:paraId="292A5840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 xml:space="preserve">Tipo: Pruebas automatizadas con </w:t>
      </w:r>
      <w:proofErr w:type="spellStart"/>
      <w:r w:rsidRPr="002C2FAA">
        <w:rPr>
          <w:lang w:val="es-BO"/>
        </w:rPr>
        <w:t>Selenium</w:t>
      </w:r>
      <w:proofErr w:type="spellEnd"/>
    </w:p>
    <w:p w14:paraId="58884FC3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>Ubicación: /</w:t>
      </w:r>
      <w:proofErr w:type="spellStart"/>
      <w:r w:rsidRPr="002C2FAA">
        <w:rPr>
          <w:lang w:val="es-BO"/>
        </w:rPr>
        <w:t>PruebasAutomatizadas</w:t>
      </w:r>
      <w:proofErr w:type="spellEnd"/>
    </w:p>
    <w:p w14:paraId="0068D4BE" w14:textId="77777777" w:rsidR="00152852" w:rsidRPr="002C2FAA" w:rsidRDefault="00152852" w:rsidP="00152852">
      <w:pPr>
        <w:rPr>
          <w:lang w:val="es-BO"/>
        </w:rPr>
      </w:pPr>
    </w:p>
    <w:p w14:paraId="50B63BE3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>Pruebas realizadas:</w:t>
      </w:r>
    </w:p>
    <w:p w14:paraId="7A245C83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>• Crear lugares</w:t>
      </w:r>
    </w:p>
    <w:p w14:paraId="5FFE0F24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>• Navegación</w:t>
      </w:r>
    </w:p>
    <w:p w14:paraId="3097B42B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>• Carga de vistas</w:t>
      </w:r>
    </w:p>
    <w:p w14:paraId="46E7922A" w14:textId="77777777" w:rsidR="00152852" w:rsidRPr="002C2FAA" w:rsidRDefault="00152852" w:rsidP="00152852">
      <w:pPr>
        <w:rPr>
          <w:lang w:val="es-BO"/>
        </w:rPr>
      </w:pPr>
      <w:r w:rsidRPr="002C2FAA">
        <w:rPr>
          <w:lang w:val="es-BO"/>
        </w:rPr>
        <w:t>• Validación de formularios</w:t>
      </w:r>
    </w:p>
    <w:p w14:paraId="399FFF06" w14:textId="5B6CFAFE" w:rsidR="00C479BE" w:rsidRDefault="00152852">
      <w:pPr>
        <w:rPr>
          <w:lang w:val="es-BO"/>
        </w:rPr>
      </w:pPr>
      <w:r>
        <w:rPr>
          <w:lang w:val="es-BO"/>
        </w:rPr>
        <w:t>Log</w:t>
      </w:r>
    </w:p>
    <w:p w14:paraId="55AAABC5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>=== INICIO PRUEBA: Crear Múltiples Tipos ===</w:t>
      </w:r>
    </w:p>
    <w:p w14:paraId="0F8C824E" w14:textId="77777777" w:rsidR="00152852" w:rsidRPr="00152852" w:rsidRDefault="00152852" w:rsidP="00152852">
      <w:pPr>
        <w:rPr>
          <w:lang w:val="es-BO"/>
        </w:rPr>
      </w:pPr>
    </w:p>
    <w:p w14:paraId="1C6FA6BB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>[PASO 1] Iniciando sesión...</w:t>
      </w:r>
    </w:p>
    <w:p w14:paraId="025C16D9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</w:t>
      </w:r>
      <w:r w:rsidRPr="00152852">
        <w:rPr>
          <w:rFonts w:ascii="Segoe UI Symbol" w:hAnsi="Segoe UI Symbol" w:cs="Segoe UI Symbol"/>
          <w:lang w:val="es-BO"/>
        </w:rPr>
        <w:t>✓</w:t>
      </w:r>
      <w:r w:rsidRPr="00152852">
        <w:rPr>
          <w:lang w:val="es-BO"/>
        </w:rPr>
        <w:t xml:space="preserve"> </w:t>
      </w:r>
      <w:proofErr w:type="spellStart"/>
      <w:r w:rsidRPr="00152852">
        <w:rPr>
          <w:lang w:val="es-BO"/>
        </w:rPr>
        <w:t>Login</w:t>
      </w:r>
      <w:proofErr w:type="spellEnd"/>
      <w:r w:rsidRPr="00152852">
        <w:rPr>
          <w:lang w:val="es-BO"/>
        </w:rPr>
        <w:t xml:space="preserve"> exitoso</w:t>
      </w:r>
    </w:p>
    <w:p w14:paraId="21E53E2D" w14:textId="77777777" w:rsidR="00152852" w:rsidRPr="00152852" w:rsidRDefault="00152852" w:rsidP="00152852">
      <w:pPr>
        <w:rPr>
          <w:lang w:val="es-BO"/>
        </w:rPr>
      </w:pPr>
    </w:p>
    <w:p w14:paraId="728F18CB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>[PASO 2] Navegando a Tipos...</w:t>
      </w:r>
    </w:p>
    <w:p w14:paraId="76B7096C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>[2] Navegando a Tipos...</w:t>
      </w:r>
    </w:p>
    <w:p w14:paraId="66F160CE" w14:textId="77777777" w:rsidR="00152852" w:rsidRPr="00152852" w:rsidRDefault="00152852" w:rsidP="00152852">
      <w:pPr>
        <w:rPr>
          <w:lang w:val="es-BO"/>
        </w:rPr>
      </w:pPr>
      <w:r w:rsidRPr="00152852">
        <w:rPr>
          <w:rFonts w:ascii="Segoe UI Symbol" w:hAnsi="Segoe UI Symbol" w:cs="Segoe UI Symbol"/>
          <w:lang w:val="es-BO"/>
        </w:rPr>
        <w:lastRenderedPageBreak/>
        <w:t>✓</w:t>
      </w:r>
      <w:r w:rsidRPr="00152852">
        <w:rPr>
          <w:lang w:val="es-BO"/>
        </w:rPr>
        <w:t xml:space="preserve"> En página de Tipos</w:t>
      </w:r>
    </w:p>
    <w:p w14:paraId="551BA051" w14:textId="77777777" w:rsidR="00152852" w:rsidRPr="00152852" w:rsidRDefault="00152852" w:rsidP="00152852">
      <w:pPr>
        <w:rPr>
          <w:lang w:val="es-BO"/>
        </w:rPr>
      </w:pPr>
    </w:p>
    <w:p w14:paraId="1FE22955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>[PASO 3] Creando 4 tipos...</w:t>
      </w:r>
    </w:p>
    <w:p w14:paraId="4258568E" w14:textId="77777777" w:rsidR="00152852" w:rsidRPr="00152852" w:rsidRDefault="00152852" w:rsidP="00152852">
      <w:pPr>
        <w:rPr>
          <w:lang w:val="es-BO"/>
        </w:rPr>
      </w:pPr>
    </w:p>
    <w:p w14:paraId="51FD53A9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>--- Creando Tipo 1/4: 'Plazas' ---</w:t>
      </w:r>
    </w:p>
    <w:p w14:paraId="7E7F5E92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- Navegando a formulario de creación...</w:t>
      </w:r>
    </w:p>
    <w:p w14:paraId="775C019E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</w:t>
      </w:r>
      <w:r w:rsidRPr="00152852">
        <w:rPr>
          <w:rFonts w:ascii="Segoe UI Symbol" w:hAnsi="Segoe UI Symbol" w:cs="Segoe UI Symbol"/>
          <w:lang w:val="es-BO"/>
        </w:rPr>
        <w:t>✓</w:t>
      </w:r>
      <w:r w:rsidRPr="00152852">
        <w:rPr>
          <w:lang w:val="es-BO"/>
        </w:rPr>
        <w:t xml:space="preserve"> Formulario de creaci</w:t>
      </w:r>
      <w:r w:rsidRPr="00152852">
        <w:rPr>
          <w:rFonts w:ascii="Arial" w:hAnsi="Arial" w:cs="Arial"/>
          <w:lang w:val="es-BO"/>
        </w:rPr>
        <w:t>ó</w:t>
      </w:r>
      <w:r w:rsidRPr="00152852">
        <w:rPr>
          <w:lang w:val="es-BO"/>
        </w:rPr>
        <w:t>n cargado</w:t>
      </w:r>
    </w:p>
    <w:p w14:paraId="1FB710E6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- Llenando formulario...</w:t>
      </w:r>
    </w:p>
    <w:p w14:paraId="4D0FFCD4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Nombre escrito: Plazas</w:t>
      </w:r>
    </w:p>
    <w:p w14:paraId="79633079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</w:t>
      </w:r>
      <w:r w:rsidRPr="00152852">
        <w:rPr>
          <w:rFonts w:ascii="Segoe UI Emoji" w:hAnsi="Segoe UI Emoji" w:cs="Segoe UI Emoji"/>
          <w:lang w:val="es-BO"/>
        </w:rPr>
        <w:t>📸</w:t>
      </w:r>
      <w:r w:rsidRPr="00152852">
        <w:rPr>
          <w:lang w:val="es-BO"/>
        </w:rPr>
        <w:t xml:space="preserve"> </w:t>
      </w:r>
      <w:proofErr w:type="spellStart"/>
      <w:r w:rsidRPr="00152852">
        <w:rPr>
          <w:lang w:val="es-BO"/>
        </w:rPr>
        <w:t>Screenshot</w:t>
      </w:r>
      <w:proofErr w:type="spellEnd"/>
      <w:r w:rsidRPr="00152852">
        <w:rPr>
          <w:lang w:val="es-BO"/>
        </w:rPr>
        <w:t xml:space="preserve"> guardado: C:\Screenshots\formulario_llenado.png</w:t>
      </w:r>
    </w:p>
    <w:p w14:paraId="6D477B87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</w:t>
      </w:r>
      <w:r w:rsidRPr="00152852">
        <w:rPr>
          <w:rFonts w:ascii="Segoe UI Symbol" w:hAnsi="Segoe UI Symbol" w:cs="Segoe UI Symbol"/>
          <w:lang w:val="es-BO"/>
        </w:rPr>
        <w:t>✓</w:t>
      </w:r>
      <w:r w:rsidRPr="00152852">
        <w:rPr>
          <w:lang w:val="es-BO"/>
        </w:rPr>
        <w:t xml:space="preserve"> Formulario llenado</w:t>
      </w:r>
    </w:p>
    <w:p w14:paraId="6A5AE7B2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- Enviando formulario...</w:t>
      </w:r>
    </w:p>
    <w:p w14:paraId="3C778908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 xml:space="preserve">  </w:t>
      </w:r>
      <w:r w:rsidRPr="00152852">
        <w:rPr>
          <w:rFonts w:ascii="Segoe UI Symbol" w:hAnsi="Segoe UI Symbol" w:cs="Segoe UI Symbol"/>
          <w:lang w:val="es-BO"/>
        </w:rPr>
        <w:t>✓</w:t>
      </w:r>
      <w:r w:rsidRPr="00152852">
        <w:rPr>
          <w:lang w:val="es-BO"/>
        </w:rPr>
        <w:t xml:space="preserve"> Tipo 'Plazas' creado exitosamente</w:t>
      </w:r>
    </w:p>
    <w:p w14:paraId="50D0CAED" w14:textId="77777777" w:rsidR="00152852" w:rsidRPr="00152852" w:rsidRDefault="00152852" w:rsidP="00152852">
      <w:pPr>
        <w:rPr>
          <w:lang w:val="es-BO"/>
        </w:rPr>
      </w:pPr>
      <w:r w:rsidRPr="00152852">
        <w:rPr>
          <w:lang w:val="es-BO"/>
        </w:rPr>
        <w:t>[2] Navegando a Tipos...</w:t>
      </w:r>
    </w:p>
    <w:p w14:paraId="29E12DAA" w14:textId="7505C9D3" w:rsidR="00152852" w:rsidRPr="008862B4" w:rsidRDefault="00152852" w:rsidP="00152852">
      <w:pPr>
        <w:rPr>
          <w:lang w:val="es-BO"/>
        </w:rPr>
      </w:pPr>
      <w:r w:rsidRPr="00152852">
        <w:rPr>
          <w:rFonts w:ascii="Segoe UI Symbol" w:hAnsi="Segoe UI Symbol" w:cs="Segoe UI Symbol"/>
          <w:lang w:val="es-BO"/>
        </w:rPr>
        <w:t>✓</w:t>
      </w:r>
      <w:r w:rsidRPr="00152852">
        <w:rPr>
          <w:lang w:val="es-BO"/>
        </w:rPr>
        <w:t xml:space="preserve"> En página de Tipos</w:t>
      </w:r>
    </w:p>
    <w:p w14:paraId="4A075F6C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12. Despliegue</w:t>
      </w:r>
    </w:p>
    <w:p w14:paraId="0BBB6451" w14:textId="77777777" w:rsidR="005168F1" w:rsidRPr="005168F1" w:rsidRDefault="005168F1" w:rsidP="005168F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Servidor recomendado:</w:t>
      </w:r>
    </w:p>
    <w:p w14:paraId="2F044055" w14:textId="77777777" w:rsidR="005168F1" w:rsidRPr="005168F1" w:rsidRDefault="005168F1" w:rsidP="005168F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Windows Server o Linux Ubuntu</w:t>
      </w:r>
    </w:p>
    <w:p w14:paraId="5124CC9A" w14:textId="77777777" w:rsidR="005168F1" w:rsidRPr="005168F1" w:rsidRDefault="005168F1" w:rsidP="005168F1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Motor de hosting: IIS o </w:t>
      </w:r>
      <w:proofErr w:type="spellStart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Kestrel</w:t>
      </w:r>
      <w:proofErr w:type="spell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+ </w:t>
      </w:r>
      <w:proofErr w:type="spellStart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Nginx</w:t>
      </w:r>
      <w:proofErr w:type="spellEnd"/>
    </w:p>
    <w:p w14:paraId="0BCA13FA" w14:textId="77777777" w:rsidR="005168F1" w:rsidRPr="005168F1" w:rsidRDefault="005168F1" w:rsidP="005168F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Pasos de despliegue:</w:t>
      </w:r>
    </w:p>
    <w:p w14:paraId="626D241A" w14:textId="77777777" w:rsidR="005168F1" w:rsidRPr="005168F1" w:rsidRDefault="005168F1" w:rsidP="005168F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Ejecutar:</w:t>
      </w:r>
    </w:p>
    <w:p w14:paraId="100EE1D3" w14:textId="77777777" w:rsidR="005168F1" w:rsidRPr="005168F1" w:rsidRDefault="005168F1" w:rsidP="005168F1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s-BO" w:eastAsia="es-BO"/>
        </w:rPr>
      </w:pP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dotnet</w:t>
      </w:r>
      <w:proofErr w:type="spellEnd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 xml:space="preserve"> </w:t>
      </w: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publish</w:t>
      </w:r>
      <w:proofErr w:type="spellEnd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 xml:space="preserve"> -c </w:t>
      </w: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Release</w:t>
      </w:r>
      <w:proofErr w:type="spellEnd"/>
    </w:p>
    <w:p w14:paraId="25FA101B" w14:textId="77777777" w:rsidR="005168F1" w:rsidRPr="005168F1" w:rsidRDefault="005168F1" w:rsidP="005168F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Copiar la carpeta </w:t>
      </w:r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/</w:t>
      </w: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publish</w:t>
      </w:r>
      <w:proofErr w:type="spell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al servidor.</w:t>
      </w:r>
    </w:p>
    <w:p w14:paraId="054894FC" w14:textId="77777777" w:rsidR="005168F1" w:rsidRPr="005168F1" w:rsidRDefault="005168F1" w:rsidP="005168F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Configurar la cadena de conexión en variables de entorno:</w:t>
      </w:r>
    </w:p>
    <w:p w14:paraId="4C882B5D" w14:textId="77777777" w:rsidR="005168F1" w:rsidRPr="005168F1" w:rsidRDefault="005168F1" w:rsidP="005168F1">
      <w:pPr>
        <w:numPr>
          <w:ilvl w:val="1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ConnectionStrings</w:t>
      </w:r>
      <w:proofErr w:type="spellEnd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__</w:t>
      </w: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DefaultConnection</w:t>
      </w:r>
      <w:proofErr w:type="spellEnd"/>
    </w:p>
    <w:p w14:paraId="1EF461E2" w14:textId="77777777" w:rsidR="005168F1" w:rsidRPr="005168F1" w:rsidRDefault="005168F1" w:rsidP="005168F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Habilitar HTTPS en el servidor.</w:t>
      </w:r>
    </w:p>
    <w:p w14:paraId="205BDF70" w14:textId="77777777" w:rsidR="005168F1" w:rsidRPr="005168F1" w:rsidRDefault="005168F1" w:rsidP="005168F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Permitir acceso a la carpeta </w:t>
      </w:r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/</w:t>
      </w: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wwwroot</w:t>
      </w:r>
      <w:proofErr w:type="spell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.</w:t>
      </w:r>
    </w:p>
    <w:p w14:paraId="7F979856" w14:textId="77777777" w:rsidR="005168F1" w:rsidRPr="005168F1" w:rsidRDefault="005168F1" w:rsidP="005168F1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Ejecutar la aplicación con:</w:t>
      </w:r>
    </w:p>
    <w:p w14:paraId="75BC1479" w14:textId="77777777" w:rsidR="005168F1" w:rsidRPr="005168F1" w:rsidRDefault="005168F1" w:rsidP="005168F1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s-BO" w:eastAsia="es-BO"/>
        </w:rPr>
      </w:pPr>
      <w:proofErr w:type="spellStart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dotnet</w:t>
      </w:r>
      <w:proofErr w:type="spellEnd"/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 xml:space="preserve"> Guia-Turistica-Trinidad.dll</w:t>
      </w:r>
    </w:p>
    <w:p w14:paraId="4B6A6243" w14:textId="77777777" w:rsidR="005168F1" w:rsidRPr="005168F1" w:rsidRDefault="005168F1" w:rsidP="005168F1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Monitoreo </w:t>
      </w: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post-implementación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</w:p>
    <w:p w14:paraId="4B488B5E" w14:textId="77777777" w:rsidR="005168F1" w:rsidRPr="005168F1" w:rsidRDefault="005168F1" w:rsidP="005168F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Revisar logs en </w:t>
      </w:r>
      <w:r w:rsidRPr="005168F1">
        <w:rPr>
          <w:rFonts w:ascii="Courier New" w:eastAsia="Times New Roman" w:hAnsi="Courier New" w:cs="Courier New"/>
          <w:sz w:val="20"/>
          <w:szCs w:val="20"/>
          <w:lang w:val="es-BO" w:eastAsia="es-BO"/>
        </w:rPr>
        <w:t>/logs/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.</w:t>
      </w:r>
    </w:p>
    <w:p w14:paraId="3917659F" w14:textId="77777777" w:rsidR="005168F1" w:rsidRPr="005168F1" w:rsidRDefault="005168F1" w:rsidP="005168F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Probar carga de imágenes y acceso a rutas principales.</w:t>
      </w:r>
    </w:p>
    <w:p w14:paraId="487E08F7" w14:textId="35A4BB8A" w:rsidR="00C479BE" w:rsidRPr="008862B4" w:rsidRDefault="00A41F0E">
      <w:pPr>
        <w:rPr>
          <w:lang w:val="es-BO"/>
        </w:rPr>
      </w:pPr>
      <w:r w:rsidRPr="008862B4">
        <w:rPr>
          <w:lang w:val="es-BO"/>
        </w:rPr>
        <w:lastRenderedPageBreak/>
        <w:t>.</w:t>
      </w:r>
    </w:p>
    <w:p w14:paraId="262AC712" w14:textId="77777777" w:rsidR="00C479BE" w:rsidRPr="008862B4" w:rsidRDefault="00C479BE">
      <w:pPr>
        <w:rPr>
          <w:lang w:val="es-BO"/>
        </w:rPr>
      </w:pPr>
    </w:p>
    <w:p w14:paraId="5223C120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13. Problemas Comunes</w:t>
      </w:r>
    </w:p>
    <w:p w14:paraId="40B4BC52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Error: No arranca servidor</w:t>
      </w:r>
    </w:p>
    <w:p w14:paraId="70A96B81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Causa: SDK faltante</w:t>
      </w:r>
    </w:p>
    <w:p w14:paraId="2E8E2C46" w14:textId="4F837E28" w:rsidR="00C479BE" w:rsidRDefault="00A41F0E">
      <w:pPr>
        <w:rPr>
          <w:lang w:val="es-BO"/>
        </w:rPr>
      </w:pPr>
      <w:r w:rsidRPr="008862B4">
        <w:rPr>
          <w:lang w:val="es-BO"/>
        </w:rPr>
        <w:t>Solución: Instalar .NET 6+.</w:t>
      </w:r>
    </w:p>
    <w:p w14:paraId="028BB00F" w14:textId="7F7ACE4B" w:rsidR="00843EA2" w:rsidRPr="008862B4" w:rsidRDefault="00843EA2">
      <w:pPr>
        <w:rPr>
          <w:lang w:val="es-BO"/>
        </w:rPr>
      </w:pPr>
      <w:r>
        <w:rPr>
          <w:lang w:val="es-BO"/>
        </w:rPr>
        <w:t>Y instanciar base de datos local</w:t>
      </w:r>
    </w:p>
    <w:p w14:paraId="1F454F60" w14:textId="77777777" w:rsidR="00C479BE" w:rsidRPr="008862B4" w:rsidRDefault="00C479BE">
      <w:pPr>
        <w:rPr>
          <w:lang w:val="es-BO"/>
        </w:rPr>
      </w:pPr>
    </w:p>
    <w:p w14:paraId="4102D677" w14:textId="77777777" w:rsidR="00C479BE" w:rsidRPr="008862B4" w:rsidRDefault="00A41F0E">
      <w:pPr>
        <w:rPr>
          <w:lang w:val="es-BO"/>
        </w:rPr>
      </w:pPr>
      <w:r w:rsidRPr="008862B4">
        <w:rPr>
          <w:lang w:val="es-BO"/>
        </w:rPr>
        <w:t>Error: Recursos no cargan</w:t>
      </w:r>
    </w:p>
    <w:p w14:paraId="24EA5CBD" w14:textId="037B7A9F" w:rsidR="00C479BE" w:rsidRDefault="00A41F0E">
      <w:pPr>
        <w:rPr>
          <w:lang w:val="es-BO"/>
        </w:rPr>
      </w:pPr>
      <w:r w:rsidRPr="008862B4">
        <w:rPr>
          <w:lang w:val="es-BO"/>
        </w:rPr>
        <w:t xml:space="preserve">Solución: Revisar carpeta </w:t>
      </w:r>
      <w:proofErr w:type="spellStart"/>
      <w:r w:rsidRPr="008862B4">
        <w:rPr>
          <w:lang w:val="es-BO"/>
        </w:rPr>
        <w:t>wwwroot</w:t>
      </w:r>
      <w:proofErr w:type="spellEnd"/>
      <w:r w:rsidRPr="008862B4">
        <w:rPr>
          <w:lang w:val="es-BO"/>
        </w:rPr>
        <w:t>.</w:t>
      </w:r>
    </w:p>
    <w:p w14:paraId="331BE095" w14:textId="77777777" w:rsidR="00843EA2" w:rsidRPr="008862B4" w:rsidRDefault="00843EA2">
      <w:pPr>
        <w:rPr>
          <w:lang w:val="es-BO"/>
        </w:rPr>
      </w:pPr>
    </w:p>
    <w:p w14:paraId="4DF47967" w14:textId="77777777" w:rsidR="00C479BE" w:rsidRPr="008862B4" w:rsidRDefault="00C479BE">
      <w:pPr>
        <w:rPr>
          <w:lang w:val="es-BO"/>
        </w:rPr>
      </w:pPr>
    </w:p>
    <w:p w14:paraId="36E24DD8" w14:textId="77777777" w:rsidR="00C479BE" w:rsidRPr="008862B4" w:rsidRDefault="00A41F0E">
      <w:pPr>
        <w:pStyle w:val="Ttulo2"/>
        <w:rPr>
          <w:lang w:val="es-BO"/>
        </w:rPr>
      </w:pPr>
      <w:r w:rsidRPr="008862B4">
        <w:rPr>
          <w:lang w:val="es-BO"/>
        </w:rPr>
        <w:t>14. Glosario Técnico</w:t>
      </w:r>
    </w:p>
    <w:p w14:paraId="77FE5C71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API: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Interfaz de programación que permite comunicación entre servicios.</w:t>
      </w:r>
    </w:p>
    <w:p w14:paraId="742D4D2A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Backend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Lógica interna del sistema.</w:t>
      </w:r>
    </w:p>
    <w:p w14:paraId="08F636AD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Frontend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Interfaz visual del usuario.</w:t>
      </w:r>
    </w:p>
    <w:p w14:paraId="689C4C68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Entity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 Framework Core: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</w:t>
      </w:r>
      <w:proofErr w:type="spellStart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ORM</w:t>
      </w:r>
      <w:proofErr w:type="spell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utilizado para manejar la base de datos.</w:t>
      </w:r>
    </w:p>
    <w:p w14:paraId="4F2C2F83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SQL Server </w:t>
      </w: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LocalDB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Motor de base de datos local para desarrollo.</w:t>
      </w:r>
    </w:p>
    <w:p w14:paraId="6D27867C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Identity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Sistema de autenticación y manejo de usuarios.</w:t>
      </w:r>
    </w:p>
    <w:p w14:paraId="205F3158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Kestrel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Servidor web integrado de ASP.NET Core.</w:t>
      </w:r>
    </w:p>
    <w:p w14:paraId="7EF4BED4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Razor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 Pages: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Sistema de vistas basado en C# + HTML.</w:t>
      </w:r>
    </w:p>
    <w:p w14:paraId="0E49BE42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MVC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Patrón de arquitectura </w:t>
      </w:r>
      <w:proofErr w:type="spellStart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Model</w:t>
      </w:r>
      <w:proofErr w:type="spell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–View–</w:t>
      </w:r>
      <w:proofErr w:type="spellStart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Controller</w:t>
      </w:r>
      <w:proofErr w:type="spellEnd"/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.</w:t>
      </w:r>
    </w:p>
    <w:p w14:paraId="3E14AB8A" w14:textId="77777777" w:rsidR="005168F1" w:rsidRPr="005168F1" w:rsidRDefault="005168F1" w:rsidP="005168F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Deploy</w:t>
      </w:r>
      <w:proofErr w:type="spellEnd"/>
      <w:r w:rsidRPr="005168F1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5168F1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Proceso de publicación del sistema en un servidor.</w:t>
      </w:r>
    </w:p>
    <w:p w14:paraId="20BB3EF9" w14:textId="77777777" w:rsidR="00152852" w:rsidRDefault="00152852">
      <w:pPr>
        <w:rPr>
          <w:lang w:val="es-BO"/>
        </w:rPr>
      </w:pPr>
    </w:p>
    <w:p w14:paraId="79813AE3" w14:textId="77777777" w:rsidR="00152852" w:rsidRPr="002C2FAA" w:rsidRDefault="00152852" w:rsidP="00152852">
      <w:pPr>
        <w:pStyle w:val="Ttulo2"/>
        <w:rPr>
          <w:lang w:val="es-BO"/>
        </w:rPr>
      </w:pPr>
      <w:r w:rsidRPr="002C2FAA">
        <w:rPr>
          <w:lang w:val="es-BO"/>
        </w:rPr>
        <w:t>15. Anexos</w:t>
      </w:r>
    </w:p>
    <w:p w14:paraId="6DBD15C4" w14:textId="243A2630" w:rsidR="00152852" w:rsidRDefault="00152852" w:rsidP="00152852">
      <w:pPr>
        <w:rPr>
          <w:lang w:val="es-BO"/>
        </w:rPr>
      </w:pPr>
      <w:r w:rsidRPr="002C2FAA">
        <w:rPr>
          <w:lang w:val="es-BO"/>
        </w:rPr>
        <w:t xml:space="preserve">• Diagramas </w:t>
      </w:r>
      <w:proofErr w:type="spellStart"/>
      <w:r w:rsidRPr="002C2FAA">
        <w:rPr>
          <w:lang w:val="es-BO"/>
        </w:rPr>
        <w:t>UML</w:t>
      </w:r>
      <w:proofErr w:type="spellEnd"/>
    </w:p>
    <w:p w14:paraId="2DE2EC16" w14:textId="460BD696" w:rsidR="00152852" w:rsidRPr="005168F1" w:rsidRDefault="00152852" w:rsidP="00152852">
      <w:pPr>
        <w:rPr>
          <w:lang w:val="es-BO"/>
        </w:rPr>
      </w:pPr>
      <w:r w:rsidRPr="00152852">
        <w:rPr>
          <w:noProof/>
          <w:lang w:val="es-BO"/>
        </w:rPr>
        <w:lastRenderedPageBreak/>
        <w:drawing>
          <wp:inline distT="0" distB="0" distL="0" distR="0" wp14:anchorId="7010F540" wp14:editId="559D954E">
            <wp:extent cx="3715268" cy="439163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8165" w14:textId="77777777" w:rsidR="00152852" w:rsidRPr="004A75BA" w:rsidRDefault="00152852" w:rsidP="00152852">
      <w:pPr>
        <w:rPr>
          <w:lang w:val="es-BO"/>
        </w:rPr>
      </w:pPr>
      <w:r w:rsidRPr="004A75BA">
        <w:rPr>
          <w:lang w:val="es-BO"/>
        </w:rPr>
        <w:t>• Scripts de inicialización</w:t>
      </w:r>
    </w:p>
    <w:p w14:paraId="73153C14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s-BO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Guia_Turistica_Trinidad.Data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;</w:t>
      </w:r>
    </w:p>
    <w:p w14:paraId="10AECE9E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Microsoft.AspNetCore.Identity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3946E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Microsoft.AspNetCore.Localization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62255F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40875B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System.Globalization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95595F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92448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builder = 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WebApplication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.CreateBuilder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args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5C305C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B8052C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es-BO"/>
        </w:rPr>
        <w:t>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 Conexión a la base de datos</w:t>
      </w:r>
    </w:p>
    <w:p w14:paraId="76AB5B5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builder.Configuration.GetConnectionString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DefaultConnection</w:t>
      </w:r>
      <w:proofErr w:type="spellEnd"/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6DB600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??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InvalidOperationException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"Connection string '</w:t>
      </w:r>
      <w:proofErr w:type="spellStart"/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DefaultConnection</w:t>
      </w:r>
      <w:proofErr w:type="spellEnd"/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' not found."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000DDD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20B3E6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builder.Services.AddDbContext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&gt;(options =&gt;</w:t>
      </w:r>
    </w:p>
    <w:p w14:paraId="5BA2458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options.UseSqlServer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connectionString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B518CF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9948BB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builder.Services.AddDatabaseDeveloperPageExceptionFilter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D87EA8D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3DFB0A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es-BO"/>
        </w:rPr>
        <w:t>👥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 Configurar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>Identity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 con soporte de roles y contraseñas simples (modo desarrollo)</w:t>
      </w:r>
    </w:p>
    <w:p w14:paraId="4ED49AFB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builder.Services.AddDefaultIdentity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&gt;(options =&gt;</w:t>
      </w:r>
    </w:p>
    <w:p w14:paraId="4D4A5BD6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B1F39D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options.SignIn.RequireConfirmedAccount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No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requiere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confirmación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por email</w:t>
      </w:r>
    </w:p>
    <w:p w14:paraId="1DDBA3D5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options.Password.RequireDigit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No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exige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número</w:t>
      </w:r>
      <w:proofErr w:type="spellEnd"/>
    </w:p>
    <w:p w14:paraId="0E28D50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options.Password.RequireLowercase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No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exige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minúsculas</w:t>
      </w:r>
      <w:proofErr w:type="spellEnd"/>
    </w:p>
    <w:p w14:paraId="4F8165A7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options.Password.RequireUppercase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No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exige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mayúsculas</w:t>
      </w:r>
      <w:proofErr w:type="spellEnd"/>
    </w:p>
    <w:p w14:paraId="32259807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options.Password.RequireNonAlphanumeric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No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exige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símbolos</w:t>
      </w:r>
      <w:proofErr w:type="spellEnd"/>
    </w:p>
    <w:p w14:paraId="67460EA5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options.Password.RequiredLength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4;             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Solo 4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caracteres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mínimos</w:t>
      </w:r>
      <w:proofErr w:type="spellEnd"/>
    </w:p>
    <w:p w14:paraId="05ACC270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})</w:t>
      </w:r>
    </w:p>
    <w:p w14:paraId="4FABE4C7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AddRoles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&gt;()                            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Soporte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 roles</w:t>
      </w:r>
    </w:p>
    <w:p w14:paraId="107498F0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AddEntityFrameworkStores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ApplicationDbContext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641BDF37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4F2B6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builder.Services.AddControllersWithViews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43FFF6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350F98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app =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CA40E8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CD9EB1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es-BO"/>
        </w:rPr>
        <w:t>🌐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 Configuración de cultura — usa punto como separador decimal</w:t>
      </w:r>
    </w:p>
    <w:p w14:paraId="374DC3BE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cultureInfo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en</w:t>
      </w:r>
      <w:proofErr w:type="spellEnd"/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-US"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5B28E4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.DefaultThreadCurrentCulture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cultureInfo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3C76A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.DefaultThreadCurrentUICulture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cultureInfo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A033D1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F0A247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app.UseRequestLocalization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RequestLocalizationOptions</w:t>
      </w:r>
      <w:proofErr w:type="spellEnd"/>
    </w:p>
    <w:p w14:paraId="718E775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1849CF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DefaultRequestCulture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RequestCulture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cultureInfo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5786ACA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SupportedCultures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cultureInfo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},</w:t>
      </w:r>
    </w:p>
    <w:p w14:paraId="6499BB30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SupportedUICultures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cultureInfo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78AEFACC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});</w:t>
      </w:r>
    </w:p>
    <w:p w14:paraId="6BD8668F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</w:p>
    <w:p w14:paraId="67E35EED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es-BO"/>
        </w:rPr>
        <w:t>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 Crear rol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>Admin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>" y usuario "admin@admin.com" automáticamente</w:t>
      </w:r>
    </w:p>
    <w:p w14:paraId="18BDA85B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scope =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app.Services.CreateScope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3EF0610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6C65B2D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services =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scope.ServiceProvider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A491D6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services.GetRequiredService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RoleManager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&gt;&gt;();</w:t>
      </w:r>
    </w:p>
    <w:p w14:paraId="1E7B72F8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services.GetRequiredService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UserManager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&gt;&gt;();</w:t>
      </w:r>
    </w:p>
    <w:p w14:paraId="00F65EBA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9CB5C1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adminRole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F558B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adminEmail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"admin@admin.com"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598B9B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s-BO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adminPassword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BO"/>
        </w:rPr>
        <w:t>"Admin123!"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es-BO"/>
        </w:rPr>
        <w:t>⚙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>️ Contraseña simple para pruebas</w:t>
      </w:r>
    </w:p>
    <w:p w14:paraId="6D4D7E17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</w:p>
    <w:p w14:paraId="50EB2ED1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// Crear rol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>Admin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 si no existe</w:t>
      </w:r>
    </w:p>
    <w:p w14:paraId="696FE88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roleManager.RoleExistsAsync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adminRole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0537A23D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257BDED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roleManager.CreateAsync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adminRole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B1DF6AE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}</w:t>
      </w:r>
    </w:p>
    <w:p w14:paraId="078D32ED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</w:p>
    <w:p w14:paraId="4EE76D09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// Crear usuario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>Admin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 xml:space="preserve"> si no existe</w:t>
      </w:r>
    </w:p>
    <w:p w14:paraId="1F4EE24A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userManager.FindByEmailAsync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adminEmail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04BF991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DB1EA7E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D7DD42A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proofErr w:type="spellEnd"/>
    </w:p>
    <w:p w14:paraId="3F413AC8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478D73C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adminEmail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AE5E4B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Email =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adminEmail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08380F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EmailConfirmed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</w:p>
    <w:p w14:paraId="1FF67631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14:paraId="4D210B1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B28025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userManager.CreateAsync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adminPassword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5EAAD4F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result.Succeeded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7078D6E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7C9BE14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userManager.AddToRoleAsync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adminUser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adminRole</w:t>
      </w:r>
      <w:proofErr w:type="spell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8DEEB1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0AC5A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4D913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7C8433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69DC4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es-BO"/>
        </w:rPr>
        <w:t>🚀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Configuración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del pipeline HTTP</w:t>
      </w:r>
    </w:p>
    <w:p w14:paraId="269F68C8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app.Environment.IsDevelopment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4C838ECE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E0A5FFB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app.UseMigrationsEndPoint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F1116A6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9E9886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784E2BB0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9EEE510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app.UseExceptionHandler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"/Home/Error"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D686D5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app.UseHsts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CFF6210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C61BAA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41A2E2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app.UseHttpsRedirection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D127D4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app.UseStaticFiles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95C3FEA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0CE647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app.UseRouting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0EAE557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6D399B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app.UseAuthentication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 w:rsidRPr="004A75BA">
        <w:rPr>
          <w:rFonts w:ascii="Segoe UI Emoji" w:hAnsi="Segoe UI Emoji" w:cs="Segoe UI Emoji"/>
          <w:color w:val="008000"/>
          <w:sz w:val="19"/>
          <w:szCs w:val="19"/>
          <w:highlight w:val="white"/>
        </w:rPr>
        <w:t>⚠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s-BO"/>
        </w:rPr>
        <w:t>️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Necesario</w:t>
      </w:r>
      <w:proofErr w:type="spellEnd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para Identity</w:t>
      </w:r>
    </w:p>
    <w:p w14:paraId="3F47EB04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app.UseAuthorization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50FCE19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62602A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  <w:lang w:val="es-BO"/>
        </w:rPr>
        <w:t>🧭</w:t>
      </w:r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 w:rsidRPr="004A75BA">
        <w:rPr>
          <w:rFonts w:ascii="Cascadia Mono" w:hAnsi="Cascadia Mono" w:cs="Cascadia Mono"/>
          <w:color w:val="008000"/>
          <w:sz w:val="19"/>
          <w:szCs w:val="19"/>
          <w:highlight w:val="white"/>
        </w:rPr>
        <w:t>Rutas</w:t>
      </w:r>
      <w:proofErr w:type="spellEnd"/>
    </w:p>
    <w:p w14:paraId="7B0FDEE1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app.MapControllerRoute</w:t>
      </w:r>
      <w:proofErr w:type="spellEnd"/>
      <w:proofErr w:type="gramEnd"/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2AE663B6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name: 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"default"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38C0E43" w14:textId="77777777" w:rsidR="004A75BA" w:rsidRP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pattern: 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controller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=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Home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action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=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Index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{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 w:rsidRPr="004A75BA">
        <w:rPr>
          <w:rFonts w:ascii="Cascadia Mono" w:hAnsi="Cascadia Mono" w:cs="Cascadia Mono"/>
          <w:color w:val="FF00C1"/>
          <w:sz w:val="19"/>
          <w:szCs w:val="19"/>
          <w:highlight w:val="white"/>
        </w:rPr>
        <w:t>?</w:t>
      </w:r>
      <w:r w:rsidRPr="004A75BA">
        <w:rPr>
          <w:rFonts w:ascii="Cascadia Mono" w:hAnsi="Cascadia Mono" w:cs="Cascadia Mono"/>
          <w:color w:val="0073FF"/>
          <w:sz w:val="19"/>
          <w:szCs w:val="19"/>
          <w:highlight w:val="white"/>
        </w:rPr>
        <w:t>}</w:t>
      </w:r>
      <w:r w:rsidRPr="004A75B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A75B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0C15AE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app.MapRazorPages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();</w:t>
      </w:r>
    </w:p>
    <w:p w14:paraId="5DA878EB" w14:textId="77777777" w:rsidR="004A75BA" w:rsidRDefault="004A75BA" w:rsidP="004A75BA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</w:pPr>
    </w:p>
    <w:p w14:paraId="4BE231F4" w14:textId="2333BEDE" w:rsidR="00C479BE" w:rsidRPr="008862B4" w:rsidRDefault="004A75BA" w:rsidP="004A75BA">
      <w:pPr>
        <w:rPr>
          <w:lang w:val="es-BO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s-BO"/>
        </w:rPr>
        <w:t>();</w:t>
      </w:r>
    </w:p>
    <w:sectPr w:rsidR="00C479BE" w:rsidRPr="00886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A0EAE"/>
    <w:multiLevelType w:val="multilevel"/>
    <w:tmpl w:val="9C1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25844"/>
    <w:multiLevelType w:val="hybridMultilevel"/>
    <w:tmpl w:val="D52A54C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307FF5"/>
    <w:multiLevelType w:val="multilevel"/>
    <w:tmpl w:val="4C9A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AC47A2"/>
    <w:multiLevelType w:val="multilevel"/>
    <w:tmpl w:val="8830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F0697"/>
    <w:multiLevelType w:val="multilevel"/>
    <w:tmpl w:val="00C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62E9A"/>
    <w:multiLevelType w:val="multilevel"/>
    <w:tmpl w:val="05A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01716"/>
    <w:multiLevelType w:val="multilevel"/>
    <w:tmpl w:val="9EF0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D56F8"/>
    <w:multiLevelType w:val="multilevel"/>
    <w:tmpl w:val="82D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86FDA"/>
    <w:multiLevelType w:val="multilevel"/>
    <w:tmpl w:val="AED0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4E7D95"/>
    <w:multiLevelType w:val="multilevel"/>
    <w:tmpl w:val="13C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976A3"/>
    <w:multiLevelType w:val="multilevel"/>
    <w:tmpl w:val="1A2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95CF2"/>
    <w:multiLevelType w:val="multilevel"/>
    <w:tmpl w:val="FCF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9"/>
  </w:num>
  <w:num w:numId="15">
    <w:abstractNumId w:val="18"/>
  </w:num>
  <w:num w:numId="16">
    <w:abstractNumId w:val="14"/>
  </w:num>
  <w:num w:numId="17">
    <w:abstractNumId w:val="17"/>
  </w:num>
  <w:num w:numId="18">
    <w:abstractNumId w:val="12"/>
  </w:num>
  <w:num w:numId="19">
    <w:abstractNumId w:val="11"/>
  </w:num>
  <w:num w:numId="20">
    <w:abstractNumId w:val="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3E8"/>
    <w:rsid w:val="0015074B"/>
    <w:rsid w:val="00152852"/>
    <w:rsid w:val="00154B46"/>
    <w:rsid w:val="00181BC0"/>
    <w:rsid w:val="00191A2B"/>
    <w:rsid w:val="0029639D"/>
    <w:rsid w:val="00326F90"/>
    <w:rsid w:val="00373CE4"/>
    <w:rsid w:val="00494513"/>
    <w:rsid w:val="004A75BA"/>
    <w:rsid w:val="005168F1"/>
    <w:rsid w:val="0063576B"/>
    <w:rsid w:val="008019A8"/>
    <w:rsid w:val="00820148"/>
    <w:rsid w:val="00843EA2"/>
    <w:rsid w:val="008862B4"/>
    <w:rsid w:val="008A26BA"/>
    <w:rsid w:val="008C1A46"/>
    <w:rsid w:val="009878D4"/>
    <w:rsid w:val="00992356"/>
    <w:rsid w:val="00A41F0E"/>
    <w:rsid w:val="00A5218B"/>
    <w:rsid w:val="00AA1D8D"/>
    <w:rsid w:val="00B47730"/>
    <w:rsid w:val="00C479BE"/>
    <w:rsid w:val="00CB0664"/>
    <w:rsid w:val="00E819EC"/>
    <w:rsid w:val="00F579D4"/>
    <w:rsid w:val="00F93735"/>
    <w:rsid w:val="00FC693F"/>
    <w:rsid w:val="00FF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4AD54"/>
  <w14:defaultImageDpi w14:val="300"/>
  <w15:docId w15:val="{F03F27CE-1A9E-45D5-9F52-106E5D8E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2B4"/>
  </w:style>
  <w:style w:type="paragraph" w:styleId="Ttulo1">
    <w:name w:val="heading 1"/>
    <w:basedOn w:val="Normal"/>
    <w:next w:val="Normal"/>
    <w:link w:val="Ttulo1Car"/>
    <w:uiPriority w:val="9"/>
    <w:qFormat/>
    <w:rsid w:val="008862B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862B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862B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862B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2B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2B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2B4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2B4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2B4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8862B4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862B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862B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862B4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862B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8862B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2B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862B4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862B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862B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862B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2B4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2B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2B4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2B4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2B4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862B4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862B4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8862B4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2B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2B4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8862B4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8862B4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8862B4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862B4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8862B4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862B4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81BC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CdigoHTML">
    <w:name w:val="HTML Code"/>
    <w:basedOn w:val="Fuentedeprrafopredeter"/>
    <w:uiPriority w:val="99"/>
    <w:semiHidden/>
    <w:unhideWhenUsed/>
    <w:rsid w:val="00181BC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1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1BC0"/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ljs-attr">
    <w:name w:val="hljs-attr"/>
    <w:basedOn w:val="Fuentedeprrafopredeter"/>
    <w:rsid w:val="00181BC0"/>
  </w:style>
  <w:style w:type="character" w:customStyle="1" w:styleId="hljs-punctuation">
    <w:name w:val="hljs-punctuation"/>
    <w:basedOn w:val="Fuentedeprrafopredeter"/>
    <w:rsid w:val="00181BC0"/>
  </w:style>
  <w:style w:type="character" w:customStyle="1" w:styleId="hljs-string">
    <w:name w:val="hljs-string"/>
    <w:basedOn w:val="Fuentedeprrafopredeter"/>
    <w:rsid w:val="00181BC0"/>
  </w:style>
  <w:style w:type="character" w:customStyle="1" w:styleId="hljs-operator">
    <w:name w:val="hljs-operator"/>
    <w:basedOn w:val="Fuentedeprrafopredeter"/>
    <w:rsid w:val="005168F1"/>
  </w:style>
  <w:style w:type="character" w:customStyle="1" w:styleId="hljs-builtin">
    <w:name w:val="hljs-built_in"/>
    <w:basedOn w:val="Fuentedeprrafopredeter"/>
    <w:rsid w:val="005168F1"/>
  </w:style>
  <w:style w:type="character" w:customStyle="1" w:styleId="hljs-attribute">
    <w:name w:val="hljs-attribute"/>
    <w:basedOn w:val="Fuentedeprrafopredeter"/>
    <w:rsid w:val="00516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7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1786</Words>
  <Characters>9824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Freddy Avalos Pardo</cp:lastModifiedBy>
  <cp:revision>25</cp:revision>
  <dcterms:created xsi:type="dcterms:W3CDTF">2013-12-23T23:15:00Z</dcterms:created>
  <dcterms:modified xsi:type="dcterms:W3CDTF">2025-12-08T06:05:00Z</dcterms:modified>
  <cp:category/>
</cp:coreProperties>
</file>